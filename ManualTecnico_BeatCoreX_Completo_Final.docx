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5B8" w14:textId="77777777" w:rsidR="004F2E05" w:rsidRDefault="00000000">
      <w:pPr>
        <w:pStyle w:val="Ttulo"/>
      </w:pPr>
      <w:r>
        <w:t>Prototipo Inicial - Adaptación a Unreal Engine 5.6 (C++ + Blueprints)</w:t>
      </w:r>
    </w:p>
    <w:p w14:paraId="1EDAC272" w14:textId="77777777" w:rsidR="004F2E05" w:rsidRDefault="00000000">
      <w:pPr>
        <w:pStyle w:val="Ttulo1"/>
      </w:pPr>
      <w:r>
        <w:t>1. Estructura de Carpetas en UE5.6</w:t>
      </w:r>
    </w:p>
    <w:p w14:paraId="496257A5" w14:textId="77777777" w:rsidR="004F2E05" w:rsidRDefault="00000000">
      <w:r>
        <w:br/>
        <w:t>/Content</w:t>
      </w:r>
      <w:r>
        <w:br/>
        <w:t>├── Characters</w:t>
      </w:r>
      <w:r>
        <w:br/>
        <w:t>│   ├── Player</w:t>
      </w:r>
      <w:r>
        <w:br/>
        <w:t>│   └── Enemies</w:t>
      </w:r>
      <w:r>
        <w:br/>
        <w:t>├── Blueprints</w:t>
      </w:r>
      <w:r>
        <w:br/>
        <w:t>│   ├── Combat</w:t>
      </w:r>
      <w:r>
        <w:br/>
        <w:t>│   ├── UI</w:t>
      </w:r>
      <w:r>
        <w:br/>
        <w:t>│   ├── Systems</w:t>
      </w:r>
      <w:r>
        <w:br/>
        <w:t>│   └── Effects</w:t>
      </w:r>
      <w:r>
        <w:br/>
        <w:t>├── C++ Classes</w:t>
      </w:r>
      <w:r>
        <w:br/>
        <w:t>│   ├── Core</w:t>
      </w:r>
      <w:r>
        <w:br/>
        <w:t>│   ├── Player</w:t>
      </w:r>
      <w:r>
        <w:br/>
        <w:t>│   ├── Enemy</w:t>
      </w:r>
      <w:r>
        <w:br/>
        <w:t>│   ├── Combat</w:t>
      </w:r>
      <w:r>
        <w:br/>
        <w:t>│   ├── Skills</w:t>
      </w:r>
      <w:r>
        <w:br/>
        <w:t>│   └── Network</w:t>
      </w:r>
      <w:r>
        <w:br/>
        <w:t>├── Data</w:t>
      </w:r>
      <w:r>
        <w:br/>
        <w:t>│   ├── Items</w:t>
      </w:r>
      <w:r>
        <w:br/>
        <w:t>│   ├── Skills</w:t>
      </w:r>
      <w:r>
        <w:br/>
        <w:t>│   └── Save</w:t>
      </w:r>
      <w:r>
        <w:br/>
        <w:t>├── UI</w:t>
      </w:r>
      <w:r>
        <w:br/>
        <w:t>│   ├── Widgets</w:t>
      </w:r>
      <w:r>
        <w:br/>
        <w:t>│   └── HUD</w:t>
      </w:r>
      <w:r>
        <w:br/>
        <w:t>├── Maps</w:t>
      </w:r>
      <w:r>
        <w:br/>
        <w:t>├── Audio</w:t>
      </w:r>
      <w:r>
        <w:br/>
        <w:t>└── FX</w:t>
      </w:r>
      <w:r>
        <w:br/>
      </w:r>
    </w:p>
    <w:p w14:paraId="5CC932AD" w14:textId="77777777" w:rsidR="004F2E05" w:rsidRDefault="00000000">
      <w:pPr>
        <w:pStyle w:val="Ttulo1"/>
      </w:pPr>
      <w:r>
        <w:t>2. Clases C++ Base</w:t>
      </w:r>
    </w:p>
    <w:p w14:paraId="2DA9F99B" w14:textId="77777777" w:rsidR="004F2E05" w:rsidRDefault="00000000">
      <w:pPr>
        <w:pStyle w:val="Ttulo2"/>
      </w:pPr>
      <w:r>
        <w:t>2.1 PlayerCharacter.h</w:t>
      </w:r>
    </w:p>
    <w:p w14:paraId="6CD97238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"GameFramework/Character.h"</w:t>
      </w:r>
      <w:r>
        <w:br/>
        <w:t>#include "PlayerCharacter.generated.h"</w:t>
      </w:r>
      <w:r>
        <w:br/>
      </w:r>
      <w:r>
        <w:br/>
        <w:t>UCLASS()</w:t>
      </w:r>
      <w:r>
        <w:br/>
        <w:t>class APlayerCharacter : public ACharacter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APlayerCharacter();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>public:</w:t>
      </w:r>
      <w:r>
        <w:br/>
        <w:t xml:space="preserve">    virtual void Tick(float DeltaTime) override;</w:t>
      </w:r>
      <w:r>
        <w:br/>
        <w:t xml:space="preserve">    virtual void SetupPlayerInputComponent(class UInputComponent* PlayerInputComponent) override;</w:t>
      </w:r>
      <w:r>
        <w:br/>
      </w:r>
      <w:r>
        <w:br/>
        <w:t xml:space="preserve">    void MoveForward(float Value);</w:t>
      </w:r>
      <w:r>
        <w:br/>
        <w:t xml:space="preserve">    void MoveRight(float Value);</w:t>
      </w:r>
      <w:r>
        <w:br/>
        <w:t xml:space="preserve">    void StartJump();</w:t>
      </w:r>
      <w:r>
        <w:br/>
        <w:t xml:space="preserve">    void StopJump();</w:t>
      </w:r>
      <w:r>
        <w:br/>
        <w:t>};</w:t>
      </w:r>
      <w:r>
        <w:br/>
      </w:r>
    </w:p>
    <w:p w14:paraId="6CFFB00C" w14:textId="77777777" w:rsidR="004F2E05" w:rsidRDefault="00000000">
      <w:pPr>
        <w:pStyle w:val="Ttulo2"/>
      </w:pPr>
      <w:r>
        <w:t>2.2 PlayerCharacter.cpp</w:t>
      </w:r>
    </w:p>
    <w:p w14:paraId="2811B72B" w14:textId="77777777" w:rsidR="004F2E05" w:rsidRDefault="00000000">
      <w:r>
        <w:br/>
        <w:t>#include "PlayerCharacter.h"</w:t>
      </w:r>
      <w:r>
        <w:br/>
      </w:r>
      <w:r>
        <w:br/>
        <w:t>APlayerCharacter::APlayerCharacter()</w:t>
      </w:r>
      <w:r>
        <w:br/>
        <w:t>{</w:t>
      </w:r>
      <w:r>
        <w:br/>
        <w:t xml:space="preserve">    PrimaryActorTick.bCanEverTick = true;</w:t>
      </w:r>
      <w:r>
        <w:br/>
        <w:t>}</w:t>
      </w:r>
      <w:r>
        <w:br/>
      </w:r>
      <w:r>
        <w:br/>
        <w:t>void APlayerCharacter::BeginPlay()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APlayerCharacter::Tick(float DeltaTime)</w:t>
      </w:r>
      <w:r>
        <w:br/>
        <w:t>{</w:t>
      </w:r>
      <w:r>
        <w:br/>
        <w:t xml:space="preserve">    Super::Tick(DeltaTime);</w:t>
      </w:r>
      <w:r>
        <w:br/>
        <w:t>}</w:t>
      </w:r>
      <w:r>
        <w:br/>
      </w:r>
      <w:r>
        <w:br/>
        <w:t>void APlayerCharacter::SetupPlayerInputComponent(UInputComponent* PlayerInputComponent)</w:t>
      </w:r>
      <w:r>
        <w:br/>
        <w:t>{</w:t>
      </w:r>
      <w:r>
        <w:br/>
        <w:t xml:space="preserve">    Super::SetupPlayerInputComponent(PlayerInputComponent);</w:t>
      </w:r>
      <w:r>
        <w:br/>
        <w:t xml:space="preserve">    PlayerInputComponent-&gt;BindAxis("MoveForward", this, &amp;APlayerCharacter::MoveForward);</w:t>
      </w:r>
      <w:r>
        <w:br/>
        <w:t xml:space="preserve">    PlayerInputComponent-&gt;BindAxis("MoveRight", this, &amp;APlayerCharacter::MoveRight);</w:t>
      </w:r>
      <w:r>
        <w:br/>
        <w:t xml:space="preserve">    PlayerInputComponent-&gt;BindAction("Jump", IE_Pressed, this, &amp;APlayerCharacter::StartJump);</w:t>
      </w:r>
      <w:r>
        <w:br/>
        <w:t xml:space="preserve">    PlayerInputComponent-&gt;BindAction("Jump", IE_Released, this, &amp;APlayerCharacter::StopJump);</w:t>
      </w:r>
      <w:r>
        <w:br/>
        <w:t>}</w:t>
      </w:r>
      <w:r>
        <w:br/>
      </w:r>
      <w:r>
        <w:br/>
        <w:t>void APlayerCharacter::MoveForward(float Value)</w:t>
      </w:r>
      <w:r>
        <w:br/>
        <w:t>{</w:t>
      </w:r>
      <w:r>
        <w:br/>
        <w:t xml:space="preserve">    AddMovementInput(GetActorForwardVector(), Value);</w:t>
      </w:r>
      <w:r>
        <w:br/>
        <w:t>}</w:t>
      </w:r>
      <w:r>
        <w:br/>
      </w:r>
      <w:r>
        <w:br/>
        <w:t>void APlayerCharacter::MoveRight(float Value)</w:t>
      </w:r>
      <w:r>
        <w:br/>
        <w:t>{</w:t>
      </w:r>
      <w:r>
        <w:br/>
        <w:t xml:space="preserve">    AddMovementInput(GetActorRightVector(), Value);</w:t>
      </w:r>
      <w:r>
        <w:br/>
        <w:t>}</w:t>
      </w:r>
      <w:r>
        <w:br/>
      </w:r>
      <w:r>
        <w:br/>
        <w:t>void APlayerCharacter::StartJump()</w:t>
      </w:r>
      <w:r>
        <w:br/>
        <w:t>{</w:t>
      </w:r>
      <w:r>
        <w:br/>
        <w:t xml:space="preserve">    bPressedJump = true;</w:t>
      </w:r>
      <w:r>
        <w:br/>
        <w:t>}</w:t>
      </w:r>
      <w:r>
        <w:br/>
      </w:r>
      <w:r>
        <w:br/>
        <w:t>void APlayerCharacter::StopJump()</w:t>
      </w:r>
      <w:r>
        <w:br/>
        <w:t>{</w:t>
      </w:r>
      <w:r>
        <w:br/>
        <w:t xml:space="preserve">    bPressedJump = false;</w:t>
      </w:r>
      <w:r>
        <w:br/>
        <w:t>}</w:t>
      </w:r>
      <w:r>
        <w:br/>
      </w:r>
    </w:p>
    <w:p w14:paraId="4AACBB5F" w14:textId="77777777" w:rsidR="004F2E05" w:rsidRDefault="00000000">
      <w:pPr>
        <w:pStyle w:val="Ttulo1"/>
      </w:pPr>
      <w:r>
        <w:t>3. Blueprint Logic (Pseudocódigo Visual)</w:t>
      </w:r>
    </w:p>
    <w:p w14:paraId="5F9D01AD" w14:textId="77777777" w:rsidR="004F2E05" w:rsidRDefault="00000000">
      <w:r>
        <w:br/>
        <w:t>Blueprint: BP_PlayerCharacter (hereda de APlayerCharacter)</w:t>
      </w:r>
      <w:r>
        <w:br/>
      </w:r>
      <w:r>
        <w:br/>
        <w:t>Event BeginPlay:</w:t>
      </w:r>
      <w:r>
        <w:br/>
        <w:t xml:space="preserve">  → Set HUD reference</w:t>
      </w:r>
      <w:r>
        <w:br/>
        <w:t xml:space="preserve">  → Initialize variables</w:t>
      </w:r>
      <w:r>
        <w:br/>
      </w:r>
      <w:r>
        <w:br/>
        <w:t>Event Tick:</w:t>
      </w:r>
      <w:r>
        <w:br/>
        <w:t xml:space="preserve">  → Check player state (idle, running, attacking)</w:t>
      </w:r>
      <w:r>
        <w:br/>
        <w:t xml:space="preserve">  → Update animation blueprint</w:t>
      </w:r>
      <w:r>
        <w:br/>
      </w:r>
      <w:r>
        <w:br/>
        <w:t>Input Action (Jump):</w:t>
      </w:r>
      <w:r>
        <w:br/>
        <w:t xml:space="preserve">  → Call "Jump" node</w:t>
      </w:r>
      <w:r>
        <w:br/>
      </w:r>
      <w:r>
        <w:br/>
        <w:t>Input Axis (MoveForward / MoveRight):</w:t>
      </w:r>
      <w:r>
        <w:br/>
        <w:t xml:space="preserve">  → Add Movement Input (ForwardVector / RightVector)</w:t>
      </w:r>
      <w:r>
        <w:br/>
      </w:r>
      <w:r>
        <w:br/>
        <w:t>Input Action (AttackCombo):</w:t>
      </w:r>
      <w:r>
        <w:br/>
        <w:t xml:space="preserve">  → Call ComboSystem → RegisterInput()</w:t>
      </w:r>
      <w:r>
        <w:br/>
      </w:r>
    </w:p>
    <w:p w14:paraId="255645B5" w14:textId="77777777" w:rsidR="004F2E05" w:rsidRDefault="00000000">
      <w:r>
        <w:br w:type="page"/>
      </w:r>
    </w:p>
    <w:p w14:paraId="79BCEDE4" w14:textId="77777777" w:rsidR="004F2E05" w:rsidRDefault="00000000">
      <w:pPr>
        <w:pStyle w:val="Ttulo1"/>
      </w:pPr>
      <w:r>
        <w:t>4. Sistema de Combos - C++ Base</w:t>
      </w:r>
    </w:p>
    <w:p w14:paraId="5FFF4C6C" w14:textId="77777777" w:rsidR="004F2E05" w:rsidRDefault="00000000">
      <w:pPr>
        <w:pStyle w:val="Ttulo2"/>
      </w:pPr>
      <w:r>
        <w:t>4.1 ComboComponent.h</w:t>
      </w:r>
    </w:p>
    <w:p w14:paraId="6023AA2B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"ComboComponent.generated.h"</w:t>
      </w:r>
      <w:r>
        <w:br/>
      </w:r>
      <w:r>
        <w:br/>
        <w:t>USTRUCT(BlueprintType)</w:t>
      </w:r>
      <w:r>
        <w:br/>
        <w:t>struct FComboStep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InputName;</w:t>
      </w:r>
      <w:r>
        <w:br/>
      </w:r>
      <w:r>
        <w:br/>
        <w:t xml:space="preserve">    UPROPERTY(EditAnywhere, BlueprintReadWrite)</w:t>
      </w:r>
      <w:r>
        <w:br/>
        <w:t xml:space="preserve">    float MaxTime;</w:t>
      </w:r>
      <w:r>
        <w:br/>
        <w:t>};</w:t>
      </w:r>
      <w:r>
        <w:br/>
      </w:r>
      <w:r>
        <w:br/>
        <w:t>UCLASS( ClassGroup=(Custom), meta=(BlueprintSpawnableComponent) )</w:t>
      </w:r>
      <w:r>
        <w:br/>
        <w:t>class UComboComponent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UComboComponent();</w:t>
      </w:r>
      <w:r>
        <w:br/>
      </w:r>
      <w:r>
        <w:br/>
        <w:t xml:space="preserve">    void RegisterInput(FName Input);</w:t>
      </w:r>
      <w:r>
        <w:br/>
        <w:t xml:space="preserve">    void ResetCombo();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Category="Combo")</w:t>
      </w:r>
      <w:r>
        <w:br/>
        <w:t xml:space="preserve">    TArray&lt;FComboStep&gt; ComboSequence;</w:t>
      </w:r>
      <w:r>
        <w:br/>
      </w:r>
      <w:r>
        <w:br/>
        <w:t xml:space="preserve">    int32 CurrentIndex;</w:t>
      </w:r>
      <w:r>
        <w:br/>
        <w:t xml:space="preserve">    float LastInputTime;</w:t>
      </w:r>
      <w:r>
        <w:br/>
        <w:t>};</w:t>
      </w:r>
      <w:r>
        <w:br/>
      </w:r>
    </w:p>
    <w:p w14:paraId="534412C7" w14:textId="77777777" w:rsidR="004F2E05" w:rsidRDefault="00000000">
      <w:pPr>
        <w:pStyle w:val="Ttulo2"/>
      </w:pPr>
      <w:r>
        <w:t>4.2 ComboComponent.cpp</w:t>
      </w:r>
    </w:p>
    <w:p w14:paraId="7591505B" w14:textId="77777777" w:rsidR="004F2E05" w:rsidRDefault="00000000">
      <w:r>
        <w:br/>
        <w:t>#include "ComboComponent.h"</w:t>
      </w:r>
      <w:r>
        <w:br/>
        <w:t>#include "GameFramework/Actor.h"</w:t>
      </w:r>
      <w:r>
        <w:br/>
        <w:t>#include "Engine/World.h"</w:t>
      </w:r>
      <w:r>
        <w:br/>
      </w:r>
      <w:r>
        <w:br/>
        <w:t>UComboComponent::UComboComponent()</w:t>
      </w:r>
      <w:r>
        <w:br/>
        <w:t>{</w:t>
      </w:r>
      <w:r>
        <w:br/>
        <w:t xml:space="preserve">    PrimaryComponentTick.bCanEverTick = false;</w:t>
      </w:r>
      <w:r>
        <w:br/>
        <w:t xml:space="preserve">    CurrentIndex = 0;</w:t>
      </w:r>
      <w:r>
        <w:br/>
        <w:t xml:space="preserve">    LastInputTime = 0.f;</w:t>
      </w:r>
      <w:r>
        <w:br/>
        <w:t>}</w:t>
      </w:r>
      <w:r>
        <w:br/>
      </w:r>
      <w:r>
        <w:br/>
        <w:t>void UComboComponent::BeginPlay()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UComboComponent::RegisterInput(FName Input)</w:t>
      </w:r>
      <w:r>
        <w:br/>
        <w:t>{</w:t>
      </w:r>
      <w:r>
        <w:br/>
        <w:t xml:space="preserve">    if (ComboSequence.IsValidIndex(CurrentIndex))</w:t>
      </w:r>
      <w:r>
        <w:br/>
        <w:t xml:space="preserve">    {</w:t>
      </w:r>
      <w:r>
        <w:br/>
        <w:t xml:space="preserve">        const FComboStep&amp; Step = ComboSequence[CurrentIndex];</w:t>
      </w:r>
      <w:r>
        <w:br/>
        <w:t xml:space="preserve">        float CurrentTime = GetWorld()-&gt;GetTimeSeconds();</w:t>
      </w:r>
      <w:r>
        <w:br/>
      </w:r>
      <w:r>
        <w:br/>
        <w:t xml:space="preserve">        if (Input == Step.InputName &amp;&amp; (CurrentTime - LastInputTime &lt;= Step.MaxTime))</w:t>
      </w:r>
      <w:r>
        <w:br/>
        <w:t xml:space="preserve">        {</w:t>
      </w:r>
      <w:r>
        <w:br/>
        <w:t xml:space="preserve">            LastInputTime = CurrentTime;</w:t>
      </w:r>
      <w:r>
        <w:br/>
        <w:t xml:space="preserve">            CurrentIndex++;</w:t>
      </w:r>
      <w:r>
        <w:br/>
      </w:r>
      <w:r>
        <w:br/>
        <w:t xml:space="preserve">            if (CurrentIndex &gt;= ComboSequence.Num())</w:t>
      </w:r>
      <w:r>
        <w:br/>
        <w:t xml:space="preserve">            {</w:t>
      </w:r>
      <w:r>
        <w:br/>
        <w:t xml:space="preserve">                // Combo completed!</w:t>
      </w:r>
      <w:r>
        <w:br/>
        <w:t xml:space="preserve">                UE_LOG(LogTemp, Warning, TEXT("Combo Completed!"));</w:t>
      </w:r>
      <w:r>
        <w:br/>
        <w:t xml:space="preserve">                ResetCombo();</w:t>
      </w:r>
      <w:r>
        <w:br/>
        <w:t xml:space="preserve">            }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ResetCombo();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void UComboComponent::ResetCombo()</w:t>
      </w:r>
      <w:r>
        <w:br/>
        <w:t>{</w:t>
      </w:r>
      <w:r>
        <w:br/>
        <w:t xml:space="preserve">    CurrentIndex = 0;</w:t>
      </w:r>
      <w:r>
        <w:br/>
        <w:t xml:space="preserve">    LastInputTime = 0.f;</w:t>
      </w:r>
      <w:r>
        <w:br/>
        <w:t>}</w:t>
      </w:r>
      <w:r>
        <w:br/>
      </w:r>
    </w:p>
    <w:p w14:paraId="62C49AC2" w14:textId="77777777" w:rsidR="004F2E05" w:rsidRDefault="00000000">
      <w:pPr>
        <w:pStyle w:val="Ttulo2"/>
      </w:pPr>
      <w:r>
        <w:t>4.3 Blueprint Logic (ComboComponent)</w:t>
      </w:r>
    </w:p>
    <w:p w14:paraId="2B71ED4E" w14:textId="77777777" w:rsidR="004F2E05" w:rsidRDefault="00000000">
      <w:r>
        <w:br/>
        <w:t>Blueprint: BP_PlayerCharacter</w:t>
      </w:r>
      <w:r>
        <w:br/>
      </w:r>
      <w:r>
        <w:br/>
        <w:t>Input Action: Attack</w:t>
      </w:r>
      <w:r>
        <w:br/>
        <w:t xml:space="preserve"> → Call RegisterInput("Attack")</w:t>
      </w:r>
      <w:r>
        <w:br/>
      </w:r>
      <w:r>
        <w:br/>
        <w:t>ComboComponent:</w:t>
      </w:r>
      <w:r>
        <w:br/>
        <w:t xml:space="preserve"> → Track input sequence (e.g., "Attack", "Kick", "Special")</w:t>
      </w:r>
      <w:r>
        <w:br/>
        <w:t xml:space="preserve"> → Validate timing between presses</w:t>
      </w:r>
      <w:r>
        <w:br/>
        <w:t xml:space="preserve"> → Trigger special move if combo is correct</w:t>
      </w:r>
      <w:r>
        <w:br/>
      </w:r>
    </w:p>
    <w:p w14:paraId="4CA9813B" w14:textId="77777777" w:rsidR="004F2E05" w:rsidRDefault="00000000">
      <w:r>
        <w:br w:type="page"/>
      </w:r>
    </w:p>
    <w:p w14:paraId="1DCFA19B" w14:textId="77777777" w:rsidR="004F2E05" w:rsidRDefault="00000000">
      <w:pPr>
        <w:pStyle w:val="Ttulo1"/>
      </w:pPr>
      <w:r>
        <w:t>5. Sistema de Inventario - C++ Base</w:t>
      </w:r>
    </w:p>
    <w:p w14:paraId="417783BC" w14:textId="77777777" w:rsidR="004F2E05" w:rsidRDefault="00000000">
      <w:pPr>
        <w:pStyle w:val="Ttulo2"/>
      </w:pPr>
      <w:r>
        <w:t>5.1 InventoryComponent.h</w:t>
      </w:r>
    </w:p>
    <w:p w14:paraId="2105A7A1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"InventoryComponent.generated.h"</w:t>
      </w:r>
      <w:r>
        <w:br/>
      </w:r>
      <w:r>
        <w:br/>
        <w:t>USTRUCT(BlueprintType)</w:t>
      </w:r>
      <w:r>
        <w:br/>
        <w:t>struct FInventoryItem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ItemID;</w:t>
      </w:r>
      <w:r>
        <w:br/>
      </w:r>
      <w:r>
        <w:br/>
        <w:t xml:space="preserve">    UPROPERTY(EditAnywhere, BlueprintReadWrite)</w:t>
      </w:r>
      <w:r>
        <w:br/>
        <w:t xml:space="preserve">    int32 Quantity;</w:t>
      </w:r>
      <w:r>
        <w:br/>
        <w:t>};</w:t>
      </w:r>
      <w:r>
        <w:br/>
      </w:r>
      <w:r>
        <w:br/>
        <w:t>UCLASS( ClassGroup=(Custom), meta=(BlueprintSpawnableComponent) )</w:t>
      </w:r>
      <w:r>
        <w:br/>
        <w:t>class UInventoryComponent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UInventoryComponent();</w:t>
      </w:r>
      <w:r>
        <w:br/>
      </w:r>
      <w:r>
        <w:br/>
        <w:t xml:space="preserve">    UFUNCTION(BlueprintCallable)</w:t>
      </w:r>
      <w:r>
        <w:br/>
        <w:t xml:space="preserve">    void AddItem(FName ItemID, int32 Quantity);</w:t>
      </w:r>
      <w:r>
        <w:br/>
      </w:r>
      <w:r>
        <w:br/>
        <w:t xml:space="preserve">    UFUNCTION(BlueprintCallable)</w:t>
      </w:r>
      <w:r>
        <w:br/>
        <w:t xml:space="preserve">    void RemoveItem(FName ItemID, int32 Quantity);</w:t>
      </w:r>
      <w:r>
        <w:br/>
      </w:r>
      <w:r>
        <w:br/>
        <w:t xml:space="preserve">    UFUNCTION(BlueprintCallable)</w:t>
      </w:r>
      <w:r>
        <w:br/>
        <w:t xml:space="preserve">    int32 GetItemCount(FName ItemID) const;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Category="Inventory")</w:t>
      </w:r>
      <w:r>
        <w:br/>
        <w:t xml:space="preserve">    TArray&lt;FInventoryItem&gt; Items;</w:t>
      </w:r>
      <w:r>
        <w:br/>
        <w:t>};</w:t>
      </w:r>
      <w:r>
        <w:br/>
      </w:r>
    </w:p>
    <w:p w14:paraId="70FC8747" w14:textId="77777777" w:rsidR="004F2E05" w:rsidRDefault="00000000">
      <w:pPr>
        <w:pStyle w:val="Ttulo2"/>
      </w:pPr>
      <w:r>
        <w:t>5.2 InventoryComponent.cpp</w:t>
      </w:r>
    </w:p>
    <w:p w14:paraId="22DEAD0D" w14:textId="77777777" w:rsidR="004F2E05" w:rsidRDefault="00000000">
      <w:r>
        <w:br/>
        <w:t>#include "InventoryComponent.h"</w:t>
      </w:r>
      <w:r>
        <w:br/>
      </w:r>
      <w:r>
        <w:br/>
        <w:t>UInventoryComponent::UInventoryComponent()</w:t>
      </w:r>
      <w:r>
        <w:br/>
        <w:t>{</w:t>
      </w:r>
      <w:r>
        <w:br/>
        <w:t xml:space="preserve">    PrimaryComponentTick.bCanEverTick = false;</w:t>
      </w:r>
      <w:r>
        <w:br/>
        <w:t>}</w:t>
      </w:r>
      <w:r>
        <w:br/>
      </w:r>
      <w:r>
        <w:br/>
        <w:t>void UInventoryComponent::BeginPlay()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void UInventoryComponent::AddItem(FName ItemID, int32 Quantity)</w:t>
      </w:r>
      <w:r>
        <w:br/>
        <w:t>{</w:t>
      </w:r>
      <w:r>
        <w:br/>
        <w:t xml:space="preserve">    for (FInventoryItem&amp; Item : Items)</w:t>
      </w:r>
      <w:r>
        <w:br/>
        <w:t xml:space="preserve">    {</w:t>
      </w:r>
      <w:r>
        <w:br/>
        <w:t xml:space="preserve">        if (Item.ItemID == ItemID)</w:t>
      </w:r>
      <w:r>
        <w:br/>
        <w:t xml:space="preserve">        {</w:t>
      </w:r>
      <w:r>
        <w:br/>
        <w:t xml:space="preserve">            Item.Quantity += Quantity;</w:t>
      </w:r>
      <w:r>
        <w:br/>
        <w:t xml:space="preserve">            return;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FInventoryItem NewItem;</w:t>
      </w:r>
      <w:r>
        <w:br/>
        <w:t xml:space="preserve">    NewItem.ItemID = ItemID;</w:t>
      </w:r>
      <w:r>
        <w:br/>
        <w:t xml:space="preserve">    NewItem.Quantity = Quantity;</w:t>
      </w:r>
      <w:r>
        <w:br/>
        <w:t xml:space="preserve">    Items.Add(NewItem);</w:t>
      </w:r>
      <w:r>
        <w:br/>
        <w:t>}</w:t>
      </w:r>
      <w:r>
        <w:br/>
      </w:r>
      <w:r>
        <w:br/>
        <w:t>void UInventoryComponent::RemoveItem(FName ItemID, int32 Quantity)</w:t>
      </w:r>
      <w:r>
        <w:br/>
        <w:t>{</w:t>
      </w:r>
      <w:r>
        <w:br/>
        <w:t xml:space="preserve">    for (int32 i = 0; i &lt; Items.Num(); ++i)</w:t>
      </w:r>
      <w:r>
        <w:br/>
        <w:t xml:space="preserve">    {</w:t>
      </w:r>
      <w:r>
        <w:br/>
        <w:t xml:space="preserve">        if (Items[i].ItemID == ItemID)</w:t>
      </w:r>
      <w:r>
        <w:br/>
        <w:t xml:space="preserve">        {</w:t>
      </w:r>
      <w:r>
        <w:br/>
        <w:t xml:space="preserve">            Items[i].Quantity -= Quantity;</w:t>
      </w:r>
      <w:r>
        <w:br/>
        <w:t xml:space="preserve">            if (Items[i].Quantity &lt;= 0)</w:t>
      </w:r>
      <w:r>
        <w:br/>
        <w:t xml:space="preserve">            {</w:t>
      </w:r>
      <w:r>
        <w:br/>
        <w:t xml:space="preserve">                Items.RemoveAt(i);</w:t>
      </w:r>
      <w:r>
        <w:br/>
        <w:t xml:space="preserve">            }</w:t>
      </w:r>
      <w:r>
        <w:br/>
        <w:t xml:space="preserve">            return;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  <w:t>int32 UInventoryComponent::GetItemCount(FName ItemID) const</w:t>
      </w:r>
      <w:r>
        <w:br/>
        <w:t>{</w:t>
      </w:r>
      <w:r>
        <w:br/>
        <w:t xml:space="preserve">    for (const FInventoryItem&amp; Item : Items)</w:t>
      </w:r>
      <w:r>
        <w:br/>
        <w:t xml:space="preserve">    {</w:t>
      </w:r>
      <w:r>
        <w:br/>
        <w:t xml:space="preserve">        if (Item.ItemID == ItemID)</w:t>
      </w:r>
      <w:r>
        <w:br/>
        <w:t xml:space="preserve">        {</w:t>
      </w:r>
      <w:r>
        <w:br/>
        <w:t xml:space="preserve">            return Item.Quantity;</w:t>
      </w:r>
      <w:r>
        <w:br/>
        <w:t xml:space="preserve">        }</w:t>
      </w:r>
      <w:r>
        <w:br/>
        <w:t xml:space="preserve">    }</w:t>
      </w:r>
      <w:r>
        <w:br/>
        <w:t xml:space="preserve">    return 0;</w:t>
      </w:r>
      <w:r>
        <w:br/>
        <w:t>}</w:t>
      </w:r>
      <w:r>
        <w:br/>
      </w:r>
    </w:p>
    <w:p w14:paraId="53A181BF" w14:textId="77777777" w:rsidR="004F2E05" w:rsidRDefault="00000000">
      <w:pPr>
        <w:pStyle w:val="Ttulo2"/>
      </w:pPr>
      <w:r>
        <w:t>5.3 Blueprint Logic (InventoryComponent)</w:t>
      </w:r>
    </w:p>
    <w:p w14:paraId="75FB54CD" w14:textId="77777777" w:rsidR="004F2E05" w:rsidRDefault="00000000">
      <w:r>
        <w:br/>
        <w:t>Blueprint: BP_PlayerCharacter (con InventoryComponent)</w:t>
      </w:r>
      <w:r>
        <w:br/>
      </w:r>
      <w:r>
        <w:br/>
        <w:t>- Evento de recoger ítem:</w:t>
      </w:r>
      <w:r>
        <w:br/>
        <w:t xml:space="preserve">    → Call AddItem(ItemID, Cantidad)</w:t>
      </w:r>
      <w:r>
        <w:br/>
      </w:r>
      <w:r>
        <w:br/>
        <w:t>- Evento de usar ítem:</w:t>
      </w:r>
      <w:r>
        <w:br/>
        <w:t xml:space="preserve">    → Call RemoveItem(ItemID, 1)</w:t>
      </w:r>
      <w:r>
        <w:br/>
        <w:t xml:space="preserve">    → Ejecutar efecto (Curar, Buff, etc.)</w:t>
      </w:r>
      <w:r>
        <w:br/>
      </w:r>
      <w:r>
        <w:br/>
        <w:t>- Mostrar UI del inventario:</w:t>
      </w:r>
      <w:r>
        <w:br/>
        <w:t xml:space="preserve">    → Llamar GetItemCount() para cada ítem</w:t>
      </w:r>
      <w:r>
        <w:br/>
        <w:t xml:space="preserve">    → Actualizar Widget de lista</w:t>
      </w:r>
      <w:r>
        <w:br/>
      </w:r>
    </w:p>
    <w:p w14:paraId="45F12333" w14:textId="77777777" w:rsidR="004F2E05" w:rsidRDefault="00000000">
      <w:r>
        <w:br w:type="page"/>
      </w:r>
    </w:p>
    <w:p w14:paraId="4EE03691" w14:textId="77777777" w:rsidR="004F2E05" w:rsidRDefault="00000000">
      <w:pPr>
        <w:pStyle w:val="Ttulo1"/>
      </w:pPr>
      <w:r>
        <w:t>6. Sistema de Encantamientos y Habilidades - C++ Base</w:t>
      </w:r>
    </w:p>
    <w:p w14:paraId="0A9A26C1" w14:textId="77777777" w:rsidR="004F2E05" w:rsidRDefault="00000000">
      <w:pPr>
        <w:pStyle w:val="Ttulo2"/>
      </w:pPr>
      <w:r>
        <w:t>6.1 AbilityComponent.h</w:t>
      </w:r>
    </w:p>
    <w:p w14:paraId="56CD77EE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"Components/ActorComponent.h"</w:t>
      </w:r>
      <w:r>
        <w:br/>
        <w:t>#include "AbilityComponent.generated.h"</w:t>
      </w:r>
      <w:r>
        <w:br/>
      </w:r>
      <w:r>
        <w:br/>
        <w:t>USTRUCT(BlueprintType)</w:t>
      </w:r>
      <w:r>
        <w:br/>
        <w:t>struct FAbilityData</w:t>
      </w:r>
      <w:r>
        <w:br/>
        <w:t>{</w:t>
      </w:r>
      <w:r>
        <w:br/>
        <w:t xml:space="preserve">    GENERATED_BODY()</w:t>
      </w:r>
      <w:r>
        <w:br/>
      </w:r>
      <w:r>
        <w:br/>
        <w:t xml:space="preserve">    UPROPERTY(EditAnywhere, BlueprintReadWrite)</w:t>
      </w:r>
      <w:r>
        <w:br/>
        <w:t xml:space="preserve">    FName AbilityName;</w:t>
      </w:r>
      <w:r>
        <w:br/>
      </w:r>
      <w:r>
        <w:br/>
        <w:t xml:space="preserve">    UPROPERTY(EditAnywhere, BlueprintReadWrite)</w:t>
      </w:r>
      <w:r>
        <w:br/>
        <w:t xml:space="preserve">    float Cooldown;</w:t>
      </w:r>
      <w:r>
        <w:br/>
      </w:r>
      <w:r>
        <w:br/>
        <w:t xml:space="preserve">    UPROPERTY(EditAnywhere, BlueprintReadWrite)</w:t>
      </w:r>
      <w:r>
        <w:br/>
        <w:t xml:space="preserve">    float LastUsedTime;</w:t>
      </w:r>
      <w:r>
        <w:br/>
        <w:t>};</w:t>
      </w:r>
      <w:r>
        <w:br/>
      </w:r>
      <w:r>
        <w:br/>
        <w:t>UCLASS(ClassGroup=(Custom), meta=(BlueprintSpawnableComponent))</w:t>
      </w:r>
      <w:r>
        <w:br/>
        <w:t>class UAbilityComponent : public UActorComponent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UAbilityComponent();</w:t>
      </w:r>
      <w:r>
        <w:br/>
      </w:r>
      <w:r>
        <w:br/>
        <w:t xml:space="preserve">    UFUNCTION(BlueprintCallable)</w:t>
      </w:r>
      <w:r>
        <w:br/>
        <w:t xml:space="preserve">    bool ActivateAbility(FName AbilityName);</w:t>
      </w:r>
      <w:r>
        <w:br/>
      </w:r>
      <w:r>
        <w:br/>
        <w:t>protected:</w:t>
      </w:r>
      <w:r>
        <w:br/>
        <w:t xml:space="preserve">    virtual void BeginPlay() override;</w:t>
      </w:r>
      <w:r>
        <w:br/>
      </w:r>
      <w:r>
        <w:br/>
        <w:t xml:space="preserve">    UPROPERTY(EditAnywhere, BlueprintReadWrite, Category="Abilities")</w:t>
      </w:r>
      <w:r>
        <w:br/>
        <w:t xml:space="preserve">    TArray&lt;FAbilityData&gt; Abilities;</w:t>
      </w:r>
      <w:r>
        <w:br/>
        <w:t>};</w:t>
      </w:r>
      <w:r>
        <w:br/>
      </w:r>
    </w:p>
    <w:p w14:paraId="237EB9AF" w14:textId="77777777" w:rsidR="004F2E05" w:rsidRDefault="00000000">
      <w:pPr>
        <w:pStyle w:val="Ttulo2"/>
      </w:pPr>
      <w:r>
        <w:t>6.2 AbilityComponent.cpp</w:t>
      </w:r>
    </w:p>
    <w:p w14:paraId="4FA62858" w14:textId="77777777" w:rsidR="004F2E05" w:rsidRDefault="00000000">
      <w:r>
        <w:br/>
        <w:t>#include "AbilityComponent.h"</w:t>
      </w:r>
      <w:r>
        <w:br/>
        <w:t>#include "Engine/World.h"</w:t>
      </w:r>
      <w:r>
        <w:br/>
      </w:r>
      <w:r>
        <w:br/>
        <w:t>UAbilityComponent::UAbilityComponent()</w:t>
      </w:r>
      <w:r>
        <w:br/>
        <w:t>{</w:t>
      </w:r>
      <w:r>
        <w:br/>
        <w:t xml:space="preserve">    PrimaryComponentTick.bCanEverTick = false;</w:t>
      </w:r>
      <w:r>
        <w:br/>
        <w:t>}</w:t>
      </w:r>
      <w:r>
        <w:br/>
      </w:r>
      <w:r>
        <w:br/>
        <w:t>void UAbilityComponent::BeginPlay()</w:t>
      </w:r>
      <w:r>
        <w:br/>
        <w:t>{</w:t>
      </w:r>
      <w:r>
        <w:br/>
        <w:t xml:space="preserve">    Super::BeginPlay();</w:t>
      </w:r>
      <w:r>
        <w:br/>
        <w:t>}</w:t>
      </w:r>
      <w:r>
        <w:br/>
      </w:r>
      <w:r>
        <w:br/>
        <w:t>bool UAbilityComponent::ActivateAbility(FName AbilityName)</w:t>
      </w:r>
      <w:r>
        <w:br/>
        <w:t>{</w:t>
      </w:r>
      <w:r>
        <w:br/>
        <w:t xml:space="preserve">    float CurrentTime = GetWorld()-&gt;GetTimeSeconds();</w:t>
      </w:r>
      <w:r>
        <w:br/>
      </w:r>
      <w:r>
        <w:br/>
        <w:t xml:space="preserve">    for (FAbilityData&amp; Ability : Abilities)</w:t>
      </w:r>
      <w:r>
        <w:br/>
        <w:t xml:space="preserve">    {</w:t>
      </w:r>
      <w:r>
        <w:br/>
        <w:t xml:space="preserve">        if (Ability.AbilityName == AbilityName)</w:t>
      </w:r>
      <w:r>
        <w:br/>
        <w:t xml:space="preserve">        {</w:t>
      </w:r>
      <w:r>
        <w:br/>
        <w:t xml:space="preserve">            if (CurrentTime - Ability.LastUsedTime &gt;= Ability.Cooldown)</w:t>
      </w:r>
      <w:r>
        <w:br/>
        <w:t xml:space="preserve">            {</w:t>
      </w:r>
      <w:r>
        <w:br/>
        <w:t xml:space="preserve">                Ability.LastUsedTime = CurrentTime;</w:t>
      </w:r>
      <w:r>
        <w:br/>
        <w:t xml:space="preserve">                // Trigger effect here (animation, damage, etc.)</w:t>
      </w:r>
      <w:r>
        <w:br/>
        <w:t xml:space="preserve">                return true;</w:t>
      </w:r>
      <w:r>
        <w:br/>
        <w:t xml:space="preserve">            }</w:t>
      </w:r>
      <w:r>
        <w:br/>
        <w:t xml:space="preserve">            return false;</w:t>
      </w:r>
      <w:r>
        <w:br/>
        <w:t xml:space="preserve">        }</w:t>
      </w:r>
      <w:r>
        <w:br/>
        <w:t xml:space="preserve">    }</w:t>
      </w:r>
      <w:r>
        <w:br/>
        <w:t xml:space="preserve">    return false;</w:t>
      </w:r>
      <w:r>
        <w:br/>
        <w:t>}</w:t>
      </w:r>
      <w:r>
        <w:br/>
      </w:r>
    </w:p>
    <w:p w14:paraId="34669388" w14:textId="77777777" w:rsidR="004F2E05" w:rsidRDefault="00000000">
      <w:pPr>
        <w:pStyle w:val="Ttulo2"/>
      </w:pPr>
      <w:r>
        <w:t>6.3 Blueprint Logic (AbilityComponent)</w:t>
      </w:r>
    </w:p>
    <w:p w14:paraId="5E36A0E5" w14:textId="77777777" w:rsidR="004F2E05" w:rsidRDefault="00000000">
      <w:r>
        <w:br/>
        <w:t>Blueprint: BP_PlayerCharacter (con AbilityComponent)</w:t>
      </w:r>
      <w:r>
        <w:br/>
      </w:r>
      <w:r>
        <w:br/>
        <w:t>- Evento de usar habilidad mágica:</w:t>
      </w:r>
      <w:r>
        <w:br/>
        <w:t xml:space="preserve">    → Call ActivateAbility("Nombre")</w:t>
      </w:r>
      <w:r>
        <w:br/>
      </w:r>
      <w:r>
        <w:br/>
        <w:t>- Si retorna TRUE → Ejecutar efecto visual y daño</w:t>
      </w:r>
      <w:r>
        <w:br/>
      </w:r>
      <w:r>
        <w:br/>
        <w:t>- Si retorna FALSE → Mostrar cooldown restante en HUD</w:t>
      </w:r>
      <w:r>
        <w:br/>
      </w:r>
    </w:p>
    <w:p w14:paraId="70C75EE2" w14:textId="77777777" w:rsidR="004F2E05" w:rsidRDefault="00000000">
      <w:r>
        <w:br w:type="page"/>
      </w:r>
    </w:p>
    <w:p w14:paraId="2B90014F" w14:textId="77777777" w:rsidR="004F2E05" w:rsidRDefault="00000000">
      <w:pPr>
        <w:pStyle w:val="Ttulo1"/>
      </w:pPr>
      <w:r>
        <w:t>7. Sistema de Guardado y Carga - C++ Base</w:t>
      </w:r>
    </w:p>
    <w:p w14:paraId="4E8EFB41" w14:textId="77777777" w:rsidR="004F2E05" w:rsidRDefault="00000000">
      <w:pPr>
        <w:pStyle w:val="Ttulo2"/>
      </w:pPr>
      <w:r>
        <w:t>7.1 SaveGameData.h</w:t>
      </w:r>
    </w:p>
    <w:p w14:paraId="5E49D85C" w14:textId="77777777" w:rsidR="004F2E05" w:rsidRDefault="00000000">
      <w:r>
        <w:br/>
        <w:t>#pragma once</w:t>
      </w:r>
      <w:r>
        <w:br/>
      </w:r>
      <w:r>
        <w:br/>
        <w:t>#include "CoreMinimal.h"</w:t>
      </w:r>
      <w:r>
        <w:br/>
        <w:t>#include "GameFramework/SaveGame.h"</w:t>
      </w:r>
      <w:r>
        <w:br/>
        <w:t>#include "SaveGameData.generated.h"</w:t>
      </w:r>
      <w:r>
        <w:br/>
      </w:r>
      <w:r>
        <w:br/>
        <w:t>UCLASS()</w:t>
      </w:r>
      <w:r>
        <w:br/>
        <w:t>class USaveGameData : public USaveGame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UPROPERTY(VisibleAnywhere, Category="Save")</w:t>
      </w:r>
      <w:r>
        <w:br/>
        <w:t xml:space="preserve">    int32 PlayerLevel;</w:t>
      </w:r>
      <w:r>
        <w:br/>
      </w:r>
      <w:r>
        <w:br/>
        <w:t xml:space="preserve">    UPROPERTY(VisibleAnywhere, Category="Save")</w:t>
      </w:r>
      <w:r>
        <w:br/>
        <w:t xml:space="preserve">    TArray&lt;FInventoryItem&gt; SavedInventory;</w:t>
      </w:r>
      <w:r>
        <w:br/>
        <w:t>};</w:t>
      </w:r>
      <w:r>
        <w:br/>
      </w:r>
    </w:p>
    <w:p w14:paraId="51FE22E7" w14:textId="77777777" w:rsidR="004F2E05" w:rsidRDefault="00000000">
      <w:pPr>
        <w:pStyle w:val="Ttulo2"/>
      </w:pPr>
      <w:r>
        <w:t>7.2 SaveManager.h (funciones)</w:t>
      </w:r>
    </w:p>
    <w:p w14:paraId="1D8DDDD3" w14:textId="77777777" w:rsidR="004F2E05" w:rsidRDefault="00000000">
      <w:r>
        <w:br/>
        <w:t>UCLASS()</w:t>
      </w:r>
      <w:r>
        <w:br/>
        <w:t>class USaveManager : public UObject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UFUNCTION(BlueprintCallable)</w:t>
      </w:r>
      <w:r>
        <w:br/>
        <w:t xml:space="preserve">    static void SaveGameState(APlayerCharacter* Player);</w:t>
      </w:r>
      <w:r>
        <w:br/>
      </w:r>
      <w:r>
        <w:br/>
        <w:t xml:space="preserve">    UFUNCTION(BlueprintCallable)</w:t>
      </w:r>
      <w:r>
        <w:br/>
        <w:t xml:space="preserve">    static void LoadGameState(APlayerCharacter* Player);</w:t>
      </w:r>
      <w:r>
        <w:br/>
        <w:t>};</w:t>
      </w:r>
      <w:r>
        <w:br/>
      </w:r>
    </w:p>
    <w:p w14:paraId="66839C53" w14:textId="77777777" w:rsidR="004F2E05" w:rsidRDefault="00000000">
      <w:pPr>
        <w:pStyle w:val="Ttulo2"/>
      </w:pPr>
      <w:r>
        <w:t>7.3 Blueprint Logic (SaveManager)</w:t>
      </w:r>
    </w:p>
    <w:p w14:paraId="62111097" w14:textId="77777777" w:rsidR="004F2E05" w:rsidRDefault="00000000">
      <w:r>
        <w:br/>
        <w:t>- Al guardar partida:</w:t>
      </w:r>
      <w:r>
        <w:br/>
        <w:t xml:space="preserve">    → Llamar SaveGameState(PlayerRef)</w:t>
      </w:r>
      <w:r>
        <w:br/>
      </w:r>
      <w:r>
        <w:br/>
        <w:t>- Al cargar partida:</w:t>
      </w:r>
      <w:r>
        <w:br/>
        <w:t xml:space="preserve">    → Llamar LoadGameState(PlayerRef)</w:t>
      </w:r>
      <w:r>
        <w:br/>
      </w:r>
    </w:p>
    <w:p w14:paraId="43B65509" w14:textId="77777777" w:rsidR="004F2E05" w:rsidRDefault="00000000">
      <w:r>
        <w:br w:type="page"/>
      </w:r>
    </w:p>
    <w:p w14:paraId="44E90E7D" w14:textId="77777777" w:rsidR="004F2E05" w:rsidRDefault="00000000">
      <w:pPr>
        <w:pStyle w:val="Ttulo1"/>
      </w:pPr>
      <w:r>
        <w:t>8. Sistema Multijugador - Red / Sincronización</w:t>
      </w:r>
    </w:p>
    <w:p w14:paraId="3BDDB18B" w14:textId="77777777" w:rsidR="004F2E05" w:rsidRDefault="00000000">
      <w:pPr>
        <w:pStyle w:val="Ttulo2"/>
      </w:pPr>
      <w:r>
        <w:t>8.1 MultiplayerSetup.h</w:t>
      </w:r>
    </w:p>
    <w:p w14:paraId="42F0FD0F" w14:textId="77777777" w:rsidR="004F2E05" w:rsidRDefault="00000000">
      <w:r>
        <w:br/>
        <w:t>UCLASS()</w:t>
      </w:r>
      <w:r>
        <w:br/>
        <w:t>class AMultiplayerSetup : public AGameModeBase</w:t>
      </w:r>
      <w:r>
        <w:br/>
        <w:t>{</w:t>
      </w:r>
      <w:r>
        <w:br/>
        <w:t xml:space="preserve">    GENERATED_BODY()</w:t>
      </w:r>
      <w:r>
        <w:br/>
      </w:r>
      <w:r>
        <w:br/>
        <w:t>public:</w:t>
      </w:r>
      <w:r>
        <w:br/>
        <w:t xml:space="preserve">    virtual void PostLogin(APlayerController* NewPlayer) override;</w:t>
      </w:r>
      <w:r>
        <w:br/>
        <w:t>};</w:t>
      </w:r>
      <w:r>
        <w:br/>
      </w:r>
    </w:p>
    <w:p w14:paraId="322900F1" w14:textId="77777777" w:rsidR="004F2E05" w:rsidRDefault="00000000">
      <w:pPr>
        <w:pStyle w:val="Ttulo2"/>
      </w:pPr>
      <w:r>
        <w:t>8.2 Blueprint Logic (Replicación)</w:t>
      </w:r>
    </w:p>
    <w:p w14:paraId="6A15E4E1" w14:textId="77777777" w:rsidR="004F2E05" w:rsidRDefault="00000000">
      <w:r>
        <w:br/>
        <w:t>Variables del jugador:</w:t>
      </w:r>
      <w:r>
        <w:br/>
        <w:t xml:space="preserve">    → Marcar como Replicated</w:t>
      </w:r>
      <w:r>
        <w:br/>
      </w:r>
      <w:r>
        <w:br/>
        <w:t>Eventos clave (ataques, movimiento especial):</w:t>
      </w:r>
      <w:r>
        <w:br/>
        <w:t xml:space="preserve">    → Usar Server RPC → Replicar a los clientes</w:t>
      </w:r>
      <w:r>
        <w:br/>
      </w:r>
      <w:r>
        <w:br/>
        <w:t>Chat de voz:</w:t>
      </w:r>
      <w:r>
        <w:br/>
        <w:t xml:space="preserve">    → Integrar plugin de voz (ej: Vivox o Steam Voice)</w:t>
      </w:r>
      <w:r>
        <w:br/>
      </w:r>
      <w:r>
        <w:br/>
        <w:t>Estado del jugador:</w:t>
      </w:r>
      <w:r>
        <w:br/>
        <w:t xml:space="preserve">    → Replicar salud, estado y posición</w:t>
      </w:r>
      <w:r>
        <w:br/>
      </w:r>
    </w:p>
    <w:p w14:paraId="64FA88F1" w14:textId="77777777" w:rsidR="00A14BBC" w:rsidRDefault="00000000">
      <w:r>
        <w:br w:type="page"/>
      </w:r>
    </w:p>
    <w:p w14:paraId="7A647364" w14:textId="77777777" w:rsidR="00A14BBC" w:rsidRDefault="00000000">
      <w:pPr>
        <w:pStyle w:val="Ttulo"/>
      </w:pPr>
      <w:r>
        <w:t>Anexo: BeatCoreX - Estructura y Convenciones del Proyecto</w:t>
      </w:r>
    </w:p>
    <w:p w14:paraId="7AABCE77" w14:textId="77777777" w:rsidR="00A14BBC" w:rsidRDefault="00000000">
      <w:pPr>
        <w:pStyle w:val="Ttulo1"/>
      </w:pPr>
      <w:r>
        <w:t>1. Carpeta raíz del proyecto</w:t>
      </w:r>
    </w:p>
    <w:p w14:paraId="2C1CB746" w14:textId="77777777" w:rsidR="00A14BBC" w:rsidRDefault="00000000">
      <w:r>
        <w:t>/Game/BeatCoreX</w:t>
      </w:r>
    </w:p>
    <w:p w14:paraId="64AFBEA3" w14:textId="77777777" w:rsidR="00A14BBC" w:rsidRDefault="00000000">
      <w:pPr>
        <w:pStyle w:val="Ttulo1"/>
      </w:pPr>
      <w:r>
        <w:t>2. Estructura de Carpetas</w:t>
      </w:r>
    </w:p>
    <w:p w14:paraId="4531549F" w14:textId="77777777" w:rsidR="00A14BBC" w:rsidRDefault="00000000">
      <w:r>
        <w:br/>
        <w:t>/Game/BeatCoreX</w:t>
      </w:r>
      <w:r>
        <w:br/>
        <w:t>├── Characters</w:t>
      </w:r>
      <w:r>
        <w:br/>
        <w:t>│   ├── Player (BP_BCX_PlayerCharacter)</w:t>
      </w:r>
      <w:r>
        <w:br/>
        <w:t>│   └── Enemies</w:t>
      </w:r>
      <w:r>
        <w:br/>
        <w:t>├── Blueprints</w:t>
      </w:r>
      <w:r>
        <w:br/>
        <w:t>│   ├── Combat (BP_BCX_ComboComponent, BP_BCX_BossLogic)</w:t>
      </w:r>
      <w:r>
        <w:br/>
        <w:t>│   ├── Systems (BP_BCX_AbilityComponent, BP_BCX_SaveSystem)</w:t>
      </w:r>
      <w:r>
        <w:br/>
        <w:t>│   ├── UI (Widget_BCX_HUD, Widget_BCX_Inventory, etc.)</w:t>
      </w:r>
      <w:r>
        <w:br/>
        <w:t>│   └── Network</w:t>
      </w:r>
      <w:r>
        <w:br/>
        <w:t>├── UI</w:t>
      </w:r>
      <w:r>
        <w:br/>
        <w:t>│   ├── Widgets</w:t>
      </w:r>
      <w:r>
        <w:br/>
        <w:t>│   ├── HUD</w:t>
      </w:r>
      <w:r>
        <w:br/>
        <w:t>│   └── Menus</w:t>
      </w:r>
      <w:r>
        <w:br/>
        <w:t>│       └── MainMenu_BeatCoreX</w:t>
      </w:r>
      <w:r>
        <w:br/>
        <w:t>├── Maps</w:t>
      </w:r>
      <w:r>
        <w:br/>
        <w:t>│   ├── Map_01_Intro</w:t>
      </w:r>
      <w:r>
        <w:br/>
        <w:t>│   ├── Map_02_Boss1</w:t>
      </w:r>
      <w:r>
        <w:br/>
        <w:t>│   └── Map_00_Menu (MainMenu_BeatCoreX.umap)</w:t>
      </w:r>
      <w:r>
        <w:br/>
        <w:t>├── Data</w:t>
      </w:r>
      <w:r>
        <w:br/>
        <w:t>│   ├── DT_BCX_Items</w:t>
      </w:r>
      <w:r>
        <w:br/>
        <w:t>│   ├── DT_BCX_Abilities</w:t>
      </w:r>
      <w:r>
        <w:br/>
        <w:t>│   └── DT_BCX_Saves</w:t>
      </w:r>
      <w:r>
        <w:br/>
        <w:t>├── FX</w:t>
      </w:r>
      <w:r>
        <w:br/>
        <w:t>├── Audio</w:t>
      </w:r>
      <w:r>
        <w:br/>
        <w:t>│   ├── Music (BPM-Based Boss Themes)</w:t>
      </w:r>
      <w:r>
        <w:br/>
        <w:t>│   └── SFX</w:t>
      </w:r>
      <w:r>
        <w:br/>
      </w:r>
    </w:p>
    <w:p w14:paraId="108836B3" w14:textId="77777777" w:rsidR="00A14BBC" w:rsidRDefault="00000000">
      <w:pPr>
        <w:pStyle w:val="Ttulo1"/>
      </w:pPr>
      <w:r>
        <w:t>3. Convenciones de Prefijos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5"/>
        <w:gridCol w:w="2875"/>
        <w:gridCol w:w="2880"/>
      </w:tblGrid>
      <w:tr w:rsidR="00A14BBC" w14:paraId="1E72F885" w14:textId="77777777">
        <w:tc>
          <w:tcPr>
            <w:tcW w:w="2880" w:type="dxa"/>
          </w:tcPr>
          <w:p w14:paraId="54A729D2" w14:textId="77777777" w:rsidR="00A14BBC" w:rsidRDefault="00000000">
            <w:r>
              <w:t>Tipo</w:t>
            </w:r>
          </w:p>
        </w:tc>
        <w:tc>
          <w:tcPr>
            <w:tcW w:w="2880" w:type="dxa"/>
          </w:tcPr>
          <w:p w14:paraId="2BFC515B" w14:textId="77777777" w:rsidR="00A14BBC" w:rsidRDefault="00000000">
            <w:r>
              <w:t>Prefijo</w:t>
            </w:r>
          </w:p>
        </w:tc>
        <w:tc>
          <w:tcPr>
            <w:tcW w:w="2880" w:type="dxa"/>
          </w:tcPr>
          <w:p w14:paraId="09C9D166" w14:textId="77777777" w:rsidR="00A14BBC" w:rsidRDefault="00000000">
            <w:r>
              <w:t>Ejemplo</w:t>
            </w:r>
          </w:p>
        </w:tc>
      </w:tr>
      <w:tr w:rsidR="00A14BBC" w14:paraId="1AC2F088" w14:textId="77777777">
        <w:tc>
          <w:tcPr>
            <w:tcW w:w="2880" w:type="dxa"/>
          </w:tcPr>
          <w:p w14:paraId="3BB4BE37" w14:textId="77777777" w:rsidR="00A14BBC" w:rsidRDefault="00000000">
            <w:r>
              <w:t>Personaje jugador</w:t>
            </w:r>
          </w:p>
        </w:tc>
        <w:tc>
          <w:tcPr>
            <w:tcW w:w="2880" w:type="dxa"/>
          </w:tcPr>
          <w:p w14:paraId="1FF20ACA" w14:textId="77777777" w:rsidR="00A14BBC" w:rsidRDefault="00000000">
            <w:r>
              <w:t>BP_BCX_</w:t>
            </w:r>
          </w:p>
        </w:tc>
        <w:tc>
          <w:tcPr>
            <w:tcW w:w="2880" w:type="dxa"/>
          </w:tcPr>
          <w:p w14:paraId="2394B3D0" w14:textId="77777777" w:rsidR="00A14BBC" w:rsidRDefault="00000000">
            <w:r>
              <w:t>BP_BCX_PlayerCharacter</w:t>
            </w:r>
          </w:p>
        </w:tc>
      </w:tr>
      <w:tr w:rsidR="00A14BBC" w14:paraId="3A35EA86" w14:textId="77777777">
        <w:tc>
          <w:tcPr>
            <w:tcW w:w="2880" w:type="dxa"/>
          </w:tcPr>
          <w:p w14:paraId="43924D33" w14:textId="77777777" w:rsidR="00A14BBC" w:rsidRDefault="00000000">
            <w:r>
              <w:t>Enemigos/jefes</w:t>
            </w:r>
          </w:p>
        </w:tc>
        <w:tc>
          <w:tcPr>
            <w:tcW w:w="2880" w:type="dxa"/>
          </w:tcPr>
          <w:p w14:paraId="5EA8756B" w14:textId="77777777" w:rsidR="00A14BBC" w:rsidRDefault="00000000">
            <w:r>
              <w:t>BP_BCX_</w:t>
            </w:r>
          </w:p>
        </w:tc>
        <w:tc>
          <w:tcPr>
            <w:tcW w:w="2880" w:type="dxa"/>
          </w:tcPr>
          <w:p w14:paraId="7FAD662E" w14:textId="77777777" w:rsidR="00A14BBC" w:rsidRDefault="00000000">
            <w:r>
              <w:t>BP_BCX_Boss_EchoBeast</w:t>
            </w:r>
          </w:p>
        </w:tc>
      </w:tr>
      <w:tr w:rsidR="00A14BBC" w14:paraId="3A49DCB0" w14:textId="77777777">
        <w:tc>
          <w:tcPr>
            <w:tcW w:w="2880" w:type="dxa"/>
          </w:tcPr>
          <w:p w14:paraId="4172DB3D" w14:textId="77777777" w:rsidR="00A14BBC" w:rsidRDefault="00000000">
            <w:r>
              <w:t>UI Widgets</w:t>
            </w:r>
          </w:p>
        </w:tc>
        <w:tc>
          <w:tcPr>
            <w:tcW w:w="2880" w:type="dxa"/>
          </w:tcPr>
          <w:p w14:paraId="6E5194B7" w14:textId="77777777" w:rsidR="00A14BBC" w:rsidRDefault="00000000">
            <w:r>
              <w:t>Widget_BCX_</w:t>
            </w:r>
          </w:p>
        </w:tc>
        <w:tc>
          <w:tcPr>
            <w:tcW w:w="2880" w:type="dxa"/>
          </w:tcPr>
          <w:p w14:paraId="4AC31D5A" w14:textId="77777777" w:rsidR="00A14BBC" w:rsidRDefault="00000000">
            <w:r>
              <w:t>Widget_BCX_InventorySlot</w:t>
            </w:r>
          </w:p>
        </w:tc>
      </w:tr>
      <w:tr w:rsidR="00A14BBC" w14:paraId="0153F487" w14:textId="77777777">
        <w:tc>
          <w:tcPr>
            <w:tcW w:w="2880" w:type="dxa"/>
          </w:tcPr>
          <w:p w14:paraId="3EA4215B" w14:textId="77777777" w:rsidR="00A14BBC" w:rsidRDefault="00000000">
            <w:r>
              <w:t>Componentes de sistema</w:t>
            </w:r>
          </w:p>
        </w:tc>
        <w:tc>
          <w:tcPr>
            <w:tcW w:w="2880" w:type="dxa"/>
          </w:tcPr>
          <w:p w14:paraId="39A07C99" w14:textId="77777777" w:rsidR="00A14BBC" w:rsidRDefault="00000000">
            <w:r>
              <w:t>BP_BCX_</w:t>
            </w:r>
          </w:p>
        </w:tc>
        <w:tc>
          <w:tcPr>
            <w:tcW w:w="2880" w:type="dxa"/>
          </w:tcPr>
          <w:p w14:paraId="5CD8B992" w14:textId="77777777" w:rsidR="00A14BBC" w:rsidRDefault="00000000">
            <w:r>
              <w:t>BP_BCX_ComboComponent</w:t>
            </w:r>
          </w:p>
        </w:tc>
      </w:tr>
      <w:tr w:rsidR="00A14BBC" w14:paraId="1CAC1175" w14:textId="77777777">
        <w:tc>
          <w:tcPr>
            <w:tcW w:w="2880" w:type="dxa"/>
          </w:tcPr>
          <w:p w14:paraId="0CD89465" w14:textId="77777777" w:rsidR="00A14BBC" w:rsidRDefault="00000000">
            <w:r>
              <w:t>Mapas</w:t>
            </w:r>
          </w:p>
        </w:tc>
        <w:tc>
          <w:tcPr>
            <w:tcW w:w="2880" w:type="dxa"/>
          </w:tcPr>
          <w:p w14:paraId="6BC1A6C1" w14:textId="77777777" w:rsidR="00A14BBC" w:rsidRDefault="00000000">
            <w:r>
              <w:t>Map_</w:t>
            </w:r>
          </w:p>
        </w:tc>
        <w:tc>
          <w:tcPr>
            <w:tcW w:w="2880" w:type="dxa"/>
          </w:tcPr>
          <w:p w14:paraId="7F272B10" w14:textId="77777777" w:rsidR="00A14BBC" w:rsidRDefault="00000000">
            <w:r>
              <w:t>Map_01_Boss1.umap</w:t>
            </w:r>
          </w:p>
        </w:tc>
      </w:tr>
      <w:tr w:rsidR="00A14BBC" w14:paraId="10E0FA6C" w14:textId="77777777">
        <w:tc>
          <w:tcPr>
            <w:tcW w:w="2880" w:type="dxa"/>
          </w:tcPr>
          <w:p w14:paraId="102666BC" w14:textId="77777777" w:rsidR="00A14BBC" w:rsidRDefault="00000000">
            <w:r>
              <w:t>DataTables</w:t>
            </w:r>
          </w:p>
        </w:tc>
        <w:tc>
          <w:tcPr>
            <w:tcW w:w="2880" w:type="dxa"/>
          </w:tcPr>
          <w:p w14:paraId="2C3FFABD" w14:textId="77777777" w:rsidR="00A14BBC" w:rsidRDefault="00000000">
            <w:r>
              <w:t>DT_BCX_</w:t>
            </w:r>
          </w:p>
        </w:tc>
        <w:tc>
          <w:tcPr>
            <w:tcW w:w="2880" w:type="dxa"/>
          </w:tcPr>
          <w:p w14:paraId="2D82E03B" w14:textId="77777777" w:rsidR="00A14BBC" w:rsidRDefault="00000000">
            <w:r>
              <w:t>DT_BCX_Items</w:t>
            </w:r>
          </w:p>
        </w:tc>
      </w:tr>
      <w:tr w:rsidR="00A14BBC" w14:paraId="6C25FB4D" w14:textId="77777777">
        <w:tc>
          <w:tcPr>
            <w:tcW w:w="2880" w:type="dxa"/>
          </w:tcPr>
          <w:p w14:paraId="21F3C38C" w14:textId="77777777" w:rsidR="00A14BBC" w:rsidRDefault="00000000">
            <w:r>
              <w:t>Audio/Música</w:t>
            </w:r>
          </w:p>
        </w:tc>
        <w:tc>
          <w:tcPr>
            <w:tcW w:w="2880" w:type="dxa"/>
          </w:tcPr>
          <w:p w14:paraId="1FA1A22F" w14:textId="77777777" w:rsidR="00A14BBC" w:rsidRDefault="00000000">
            <w:r>
              <w:t>Music_BCX_</w:t>
            </w:r>
          </w:p>
        </w:tc>
        <w:tc>
          <w:tcPr>
            <w:tcW w:w="2880" w:type="dxa"/>
          </w:tcPr>
          <w:p w14:paraId="16D7B420" w14:textId="77777777" w:rsidR="00A14BBC" w:rsidRDefault="00000000">
            <w:r>
              <w:t>Music_BCX_BossEcho</w:t>
            </w:r>
          </w:p>
        </w:tc>
      </w:tr>
      <w:tr w:rsidR="00A14BBC" w14:paraId="55185300" w14:textId="77777777">
        <w:tc>
          <w:tcPr>
            <w:tcW w:w="2880" w:type="dxa"/>
          </w:tcPr>
          <w:p w14:paraId="0826A459" w14:textId="77777777" w:rsidR="00A14BBC" w:rsidRDefault="00000000">
            <w:r>
              <w:t>Efectos visuales</w:t>
            </w:r>
          </w:p>
        </w:tc>
        <w:tc>
          <w:tcPr>
            <w:tcW w:w="2880" w:type="dxa"/>
          </w:tcPr>
          <w:p w14:paraId="4D7BA90C" w14:textId="77777777" w:rsidR="00A14BBC" w:rsidRDefault="00000000">
            <w:r>
              <w:t>FX_BCX_</w:t>
            </w:r>
          </w:p>
        </w:tc>
        <w:tc>
          <w:tcPr>
            <w:tcW w:w="2880" w:type="dxa"/>
          </w:tcPr>
          <w:p w14:paraId="1C110C7A" w14:textId="77777777" w:rsidR="00A14BBC" w:rsidRDefault="00000000">
            <w:r>
              <w:t>FX_BCX_ComboFlash</w:t>
            </w:r>
          </w:p>
        </w:tc>
      </w:tr>
    </w:tbl>
    <w:p w14:paraId="2135070F" w14:textId="77777777" w:rsidR="00A14BBC" w:rsidRDefault="00000000">
      <w:pPr>
        <w:pStyle w:val="Ttulo1"/>
      </w:pPr>
      <w:r>
        <w:t>4. Ventajas</w:t>
      </w:r>
    </w:p>
    <w:p w14:paraId="0A5C9F0C" w14:textId="77777777" w:rsidR="00A14BBC" w:rsidRDefault="00000000">
      <w:r>
        <w:br/>
        <w:t>- Orden lógico del contenido en el Content Browser</w:t>
      </w:r>
      <w:r>
        <w:br/>
        <w:t>- Permite colaboración entre múltiples desarrolladores sin perder estructura</w:t>
      </w:r>
      <w:r>
        <w:br/>
        <w:t>- Facilita mantenimiento y depuración</w:t>
      </w:r>
      <w:r>
        <w:br/>
        <w:t>- Escalabilidad para expansión de BeatCoreX a DLCs o nuevos modos de juego</w:t>
      </w:r>
      <w:r>
        <w:br/>
      </w:r>
    </w:p>
    <w:sectPr w:rsidR="00A14B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2976">
    <w:abstractNumId w:val="8"/>
  </w:num>
  <w:num w:numId="2" w16cid:durableId="1487669687">
    <w:abstractNumId w:val="6"/>
  </w:num>
  <w:num w:numId="3" w16cid:durableId="570425834">
    <w:abstractNumId w:val="5"/>
  </w:num>
  <w:num w:numId="4" w16cid:durableId="1305742543">
    <w:abstractNumId w:val="4"/>
  </w:num>
  <w:num w:numId="5" w16cid:durableId="759179383">
    <w:abstractNumId w:val="7"/>
  </w:num>
  <w:num w:numId="6" w16cid:durableId="1643929051">
    <w:abstractNumId w:val="3"/>
  </w:num>
  <w:num w:numId="7" w16cid:durableId="281495918">
    <w:abstractNumId w:val="2"/>
  </w:num>
  <w:num w:numId="8" w16cid:durableId="760876405">
    <w:abstractNumId w:val="1"/>
  </w:num>
  <w:num w:numId="9" w16cid:durableId="185488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A75"/>
    <w:rsid w:val="0029639D"/>
    <w:rsid w:val="00326F90"/>
    <w:rsid w:val="004F2E05"/>
    <w:rsid w:val="005D0482"/>
    <w:rsid w:val="00A14BBC"/>
    <w:rsid w:val="00AA1D8D"/>
    <w:rsid w:val="00B47730"/>
    <w:rsid w:val="00CB0664"/>
    <w:rsid w:val="00F255F4"/>
    <w:rsid w:val="00F318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55149"/>
  <w14:defaultImageDpi w14:val="300"/>
  <w15:docId w15:val="{B38E2E24-B745-4313-99F9-5E57238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1856</Words>
  <Characters>10211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tt11786</cp:lastModifiedBy>
  <cp:revision>2</cp:revision>
  <dcterms:created xsi:type="dcterms:W3CDTF">2025-08-05T00:21:00Z</dcterms:created>
  <dcterms:modified xsi:type="dcterms:W3CDTF">2025-08-05T00:21:00Z</dcterms:modified>
  <cp:category/>
</cp:coreProperties>
</file>