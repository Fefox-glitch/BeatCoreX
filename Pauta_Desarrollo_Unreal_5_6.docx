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F8FB4" w14:textId="77777777" w:rsidR="00D711AF" w:rsidRPr="00FE0EF5" w:rsidRDefault="00000000">
      <w:pPr>
        <w:jc w:val="center"/>
        <w:rPr>
          <w:lang w:val="es-CL"/>
        </w:rPr>
      </w:pPr>
      <w:r w:rsidRPr="00FE0EF5">
        <w:rPr>
          <w:b/>
          <w:sz w:val="40"/>
          <w:lang w:val="es-CL"/>
        </w:rPr>
        <w:t>Pauta de Presentación para el Equipo de Desarrollo</w:t>
      </w:r>
    </w:p>
    <w:p w14:paraId="6FF8AE06" w14:textId="77777777" w:rsidR="00D711AF" w:rsidRPr="00FE0EF5" w:rsidRDefault="00000000">
      <w:pPr>
        <w:jc w:val="center"/>
        <w:rPr>
          <w:lang w:val="es-CL"/>
        </w:rPr>
      </w:pPr>
      <w:r w:rsidRPr="00FE0EF5">
        <w:rPr>
          <w:lang w:val="es-CL"/>
        </w:rPr>
        <w:t>Proyecto: [Nombre del juego opcional]</w:t>
      </w:r>
    </w:p>
    <w:p w14:paraId="323920E1" w14:textId="77777777" w:rsidR="00D711AF" w:rsidRPr="00FE0EF5" w:rsidRDefault="00000000">
      <w:pPr>
        <w:jc w:val="center"/>
        <w:rPr>
          <w:lang w:val="es-CL"/>
        </w:rPr>
      </w:pPr>
      <w:r w:rsidRPr="00FE0EF5">
        <w:rPr>
          <w:lang w:val="es-CL"/>
        </w:rPr>
        <w:t xml:space="preserve">Motor: </w:t>
      </w:r>
      <w:proofErr w:type="spellStart"/>
      <w:r w:rsidRPr="00FE0EF5">
        <w:rPr>
          <w:lang w:val="es-CL"/>
        </w:rPr>
        <w:t>Unreal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Engine</w:t>
      </w:r>
      <w:proofErr w:type="spellEnd"/>
      <w:r w:rsidRPr="00FE0EF5">
        <w:rPr>
          <w:lang w:val="es-CL"/>
        </w:rPr>
        <w:t xml:space="preserve"> 5.6</w:t>
      </w:r>
    </w:p>
    <w:p w14:paraId="54AF2596" w14:textId="77777777" w:rsidR="00D711AF" w:rsidRPr="00FE0EF5" w:rsidRDefault="00000000">
      <w:pPr>
        <w:jc w:val="center"/>
        <w:rPr>
          <w:lang w:val="es-CL"/>
        </w:rPr>
      </w:pPr>
      <w:r w:rsidRPr="00FE0EF5">
        <w:rPr>
          <w:lang w:val="es-CL"/>
        </w:rPr>
        <w:t>Versión: 1.0</w:t>
      </w:r>
    </w:p>
    <w:p w14:paraId="5E41E121" w14:textId="77777777" w:rsidR="00D711AF" w:rsidRPr="00FE0EF5" w:rsidRDefault="00000000">
      <w:pPr>
        <w:jc w:val="center"/>
        <w:rPr>
          <w:lang w:val="es-CL"/>
        </w:rPr>
      </w:pPr>
      <w:r w:rsidRPr="00FE0EF5">
        <w:rPr>
          <w:lang w:val="es-CL"/>
        </w:rPr>
        <w:t>Fecha: 2025-08-01</w:t>
      </w:r>
    </w:p>
    <w:p w14:paraId="20668F93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br w:type="page"/>
      </w:r>
    </w:p>
    <w:p w14:paraId="199EB30D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1. Introducción al Proyecto</w:t>
      </w:r>
    </w:p>
    <w:p w14:paraId="7847B97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Este proyecto busca desarrollar un videojuego 3D multijugador de bajo presupuesto, con una propuesta sólida en </w:t>
      </w:r>
      <w:proofErr w:type="spellStart"/>
      <w:r w:rsidRPr="00FE0EF5">
        <w:rPr>
          <w:lang w:val="es-CL"/>
        </w:rPr>
        <w:t>gameplay</w:t>
      </w:r>
      <w:proofErr w:type="spellEnd"/>
      <w:r w:rsidRPr="00FE0EF5">
        <w:rPr>
          <w:lang w:val="es-CL"/>
        </w:rPr>
        <w:t>, interacción y ambientación.</w:t>
      </w:r>
    </w:p>
    <w:p w14:paraId="72A3B9FD" w14:textId="77777777" w:rsidR="00D711AF" w:rsidRPr="00FE0EF5" w:rsidRDefault="00D711AF">
      <w:pPr>
        <w:rPr>
          <w:lang w:val="es-CL"/>
        </w:rPr>
      </w:pPr>
    </w:p>
    <w:p w14:paraId="0E230724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Objetivos generales:</w:t>
      </w:r>
    </w:p>
    <w:p w14:paraId="70D596A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Construcción de una experiencia jugable inmersiva, sincronizada con música y combate físico/mágico.</w:t>
      </w:r>
    </w:p>
    <w:p w14:paraId="4D01E680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Implementación de sistemas modulares: combate, habilidades, progresión, UI, y red.</w:t>
      </w:r>
    </w:p>
    <w:p w14:paraId="5CF4A852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Soporte para juego multijugador en tiempo real (peer-</w:t>
      </w:r>
      <w:proofErr w:type="spellStart"/>
      <w:r w:rsidRPr="00FE0EF5">
        <w:rPr>
          <w:lang w:val="es-CL"/>
        </w:rPr>
        <w:t>to</w:t>
      </w:r>
      <w:proofErr w:type="spellEnd"/>
      <w:r w:rsidRPr="00FE0EF5">
        <w:rPr>
          <w:lang w:val="es-CL"/>
        </w:rPr>
        <w:t>-peer o cliente-servidor).</w:t>
      </w:r>
    </w:p>
    <w:p w14:paraId="30EA3A3E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2. Motor y Tecnología</w:t>
      </w:r>
    </w:p>
    <w:p w14:paraId="24C917F2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Motor: </w:t>
      </w:r>
      <w:proofErr w:type="spellStart"/>
      <w:r w:rsidRPr="00FE0EF5">
        <w:rPr>
          <w:lang w:val="es-CL"/>
        </w:rPr>
        <w:t>Unreal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Engine</w:t>
      </w:r>
      <w:proofErr w:type="spellEnd"/>
      <w:r w:rsidRPr="00FE0EF5">
        <w:rPr>
          <w:lang w:val="es-CL"/>
        </w:rPr>
        <w:t xml:space="preserve"> 5.6</w:t>
      </w:r>
    </w:p>
    <w:p w14:paraId="51A853F6" w14:textId="77777777" w:rsidR="00D711AF" w:rsidRPr="00FE0EF5" w:rsidRDefault="00D711AF">
      <w:pPr>
        <w:rPr>
          <w:lang w:val="es-CL"/>
        </w:rPr>
      </w:pPr>
    </w:p>
    <w:p w14:paraId="41A9F549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Lenguaje y herramientas:</w:t>
      </w:r>
    </w:p>
    <w:p w14:paraId="3033C118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- </w:t>
      </w:r>
      <w:proofErr w:type="spellStart"/>
      <w:r w:rsidRPr="00FE0EF5">
        <w:rPr>
          <w:lang w:val="es-CL"/>
        </w:rPr>
        <w:t>Blueprints</w:t>
      </w:r>
      <w:proofErr w:type="spellEnd"/>
      <w:r w:rsidRPr="00FE0EF5">
        <w:rPr>
          <w:lang w:val="es-CL"/>
        </w:rPr>
        <w:t xml:space="preserve"> (para lógica rápida, prototipos y UI).</w:t>
      </w:r>
    </w:p>
    <w:p w14:paraId="4C838BD0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C++ (para sistemas base, rendimiento y lógica compleja).</w:t>
      </w:r>
    </w:p>
    <w:p w14:paraId="6D977916" w14:textId="77777777" w:rsidR="00D711AF" w:rsidRDefault="00000000">
      <w:r>
        <w:t>- Multiplayer framework: Unreal Networking (Replication, RPC).</w:t>
      </w:r>
    </w:p>
    <w:p w14:paraId="670D289E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- </w:t>
      </w:r>
      <w:proofErr w:type="spellStart"/>
      <w:r w:rsidRPr="00FE0EF5">
        <w:rPr>
          <w:lang w:val="es-CL"/>
        </w:rPr>
        <w:t>Voice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Proximity</w:t>
      </w:r>
      <w:proofErr w:type="spellEnd"/>
      <w:r w:rsidRPr="00FE0EF5">
        <w:rPr>
          <w:lang w:val="es-CL"/>
        </w:rPr>
        <w:t xml:space="preserve"> Chat: Integración con </w:t>
      </w:r>
      <w:proofErr w:type="spellStart"/>
      <w:r w:rsidRPr="00FE0EF5">
        <w:rPr>
          <w:lang w:val="es-CL"/>
        </w:rPr>
        <w:t>Vivox</w:t>
      </w:r>
      <w:proofErr w:type="spellEnd"/>
      <w:r w:rsidRPr="00FE0EF5">
        <w:rPr>
          <w:lang w:val="es-CL"/>
        </w:rPr>
        <w:t xml:space="preserve">, </w:t>
      </w:r>
      <w:proofErr w:type="spellStart"/>
      <w:r w:rsidRPr="00FE0EF5">
        <w:rPr>
          <w:lang w:val="es-CL"/>
        </w:rPr>
        <w:t>Photon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Voice</w:t>
      </w:r>
      <w:proofErr w:type="spellEnd"/>
      <w:r w:rsidRPr="00FE0EF5">
        <w:rPr>
          <w:lang w:val="es-CL"/>
        </w:rPr>
        <w:t xml:space="preserve"> o </w:t>
      </w:r>
      <w:proofErr w:type="spellStart"/>
      <w:r w:rsidRPr="00FE0EF5">
        <w:rPr>
          <w:lang w:val="es-CL"/>
        </w:rPr>
        <w:t>Steam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Voice</w:t>
      </w:r>
      <w:proofErr w:type="spellEnd"/>
      <w:r w:rsidRPr="00FE0EF5">
        <w:rPr>
          <w:lang w:val="es-CL"/>
        </w:rPr>
        <w:t xml:space="preserve"> API.</w:t>
      </w:r>
    </w:p>
    <w:p w14:paraId="7EDC1754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3. Arquitectura General del Proyecto</w:t>
      </w:r>
    </w:p>
    <w:p w14:paraId="5C77DADD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Módulos estructurados según principios SOLID:</w:t>
      </w:r>
    </w:p>
    <w:p w14:paraId="7D14391B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Jugador y Movimiento</w:t>
      </w:r>
    </w:p>
    <w:p w14:paraId="0BDFC56F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IA de enemigos y jefes musicales</w:t>
      </w:r>
    </w:p>
    <w:p w14:paraId="22A5FA49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Sistema de encantamientos y habilidades</w:t>
      </w:r>
    </w:p>
    <w:p w14:paraId="547F7685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Inventario, tienda y HUD</w:t>
      </w:r>
    </w:p>
    <w:p w14:paraId="38F2A86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Sistema de experiencia, niveles y progresión</w:t>
      </w:r>
    </w:p>
    <w:p w14:paraId="50335A53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Guardado/Carga</w:t>
      </w:r>
    </w:p>
    <w:p w14:paraId="5D1CF300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Multijugador y sincronización de red</w:t>
      </w:r>
    </w:p>
    <w:p w14:paraId="3AA3207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Sistema de combate (combo inputs, efectos, impacto)</w:t>
      </w:r>
    </w:p>
    <w:p w14:paraId="1F214A6D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4. Diseño del Juego</w:t>
      </w:r>
    </w:p>
    <w:p w14:paraId="5B30FF3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Mecánicas:</w:t>
      </w:r>
    </w:p>
    <w:p w14:paraId="01BC46C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Movimiento libre, ataques físicos y mágicos con combos.</w:t>
      </w:r>
    </w:p>
    <w:p w14:paraId="2EF46A62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Encantamientos temporales.</w:t>
      </w:r>
    </w:p>
    <w:p w14:paraId="71A1F184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- </w:t>
      </w:r>
      <w:proofErr w:type="gramStart"/>
      <w:r w:rsidRPr="00FE0EF5">
        <w:rPr>
          <w:lang w:val="es-CL"/>
        </w:rPr>
        <w:t>Jefes</w:t>
      </w:r>
      <w:proofErr w:type="gramEnd"/>
      <w:r w:rsidRPr="00FE0EF5">
        <w:rPr>
          <w:lang w:val="es-CL"/>
        </w:rPr>
        <w:t xml:space="preserve"> con patrones musicales.</w:t>
      </w:r>
    </w:p>
    <w:p w14:paraId="6CBB4378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Comunicación por chat de voz con proximidad.</w:t>
      </w:r>
    </w:p>
    <w:p w14:paraId="67184FCC" w14:textId="77777777" w:rsidR="00D711AF" w:rsidRPr="00FE0EF5" w:rsidRDefault="00D711AF">
      <w:pPr>
        <w:rPr>
          <w:lang w:val="es-CL"/>
        </w:rPr>
      </w:pPr>
    </w:p>
    <w:p w14:paraId="2ABA3308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Visuales:</w:t>
      </w:r>
    </w:p>
    <w:p w14:paraId="44447F4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Estética 3D funcional.</w:t>
      </w:r>
    </w:p>
    <w:p w14:paraId="12D41B5E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Animaciones mínimas (</w:t>
      </w:r>
      <w:proofErr w:type="spellStart"/>
      <w:r w:rsidRPr="00FE0EF5">
        <w:rPr>
          <w:lang w:val="es-CL"/>
        </w:rPr>
        <w:t>Mixamo</w:t>
      </w:r>
      <w:proofErr w:type="spellEnd"/>
      <w:r w:rsidRPr="00FE0EF5">
        <w:rPr>
          <w:lang w:val="es-CL"/>
        </w:rPr>
        <w:t xml:space="preserve"> + </w:t>
      </w:r>
      <w:proofErr w:type="spellStart"/>
      <w:r w:rsidRPr="00FE0EF5">
        <w:rPr>
          <w:lang w:val="es-CL"/>
        </w:rPr>
        <w:t>retargeting</w:t>
      </w:r>
      <w:proofErr w:type="spellEnd"/>
      <w:r w:rsidRPr="00FE0EF5">
        <w:rPr>
          <w:lang w:val="es-CL"/>
        </w:rPr>
        <w:t>).</w:t>
      </w:r>
    </w:p>
    <w:p w14:paraId="6E2AA4AF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HUD minimalista.</w:t>
      </w:r>
    </w:p>
    <w:p w14:paraId="74FCCEF9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5. Roles y Responsabilidades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08"/>
        <w:gridCol w:w="2861"/>
        <w:gridCol w:w="2861"/>
      </w:tblGrid>
      <w:tr w:rsidR="00FE0EF5" w:rsidRPr="00FE0EF5" w14:paraId="3393913D" w14:textId="77777777" w:rsidTr="002277F0">
        <w:tc>
          <w:tcPr>
            <w:tcW w:w="2926" w:type="dxa"/>
          </w:tcPr>
          <w:p w14:paraId="0EA7114F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Área </w:t>
            </w:r>
          </w:p>
        </w:tc>
        <w:tc>
          <w:tcPr>
            <w:tcW w:w="2927" w:type="dxa"/>
          </w:tcPr>
          <w:p w14:paraId="3A4FB3BB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Responsables </w:t>
            </w:r>
          </w:p>
        </w:tc>
        <w:tc>
          <w:tcPr>
            <w:tcW w:w="2927" w:type="dxa"/>
          </w:tcPr>
          <w:p w14:paraId="1EAED0F9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Herramientas </w:t>
            </w:r>
          </w:p>
        </w:tc>
      </w:tr>
      <w:tr w:rsidR="00FE0EF5" w:rsidRPr="00FE0EF5" w14:paraId="54B32503" w14:textId="77777777" w:rsidTr="002277F0">
        <w:tc>
          <w:tcPr>
            <w:tcW w:w="2926" w:type="dxa"/>
          </w:tcPr>
          <w:p w14:paraId="0AB004A3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Lógica de combate e IA </w:t>
            </w:r>
          </w:p>
        </w:tc>
        <w:tc>
          <w:tcPr>
            <w:tcW w:w="2927" w:type="dxa"/>
          </w:tcPr>
          <w:p w14:paraId="1DAEA507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Dev C++ + </w:t>
            </w:r>
            <w:proofErr w:type="spellStart"/>
            <w:r w:rsidRPr="00FE0EF5">
              <w:rPr>
                <w:lang w:val="es-CL"/>
              </w:rPr>
              <w:t>Blueprints</w:t>
            </w:r>
            <w:proofErr w:type="spellEnd"/>
            <w:r w:rsidRPr="00FE0EF5">
              <w:rPr>
                <w:lang w:val="es-CL"/>
              </w:rPr>
              <w:t xml:space="preserve"> </w:t>
            </w:r>
          </w:p>
        </w:tc>
        <w:tc>
          <w:tcPr>
            <w:tcW w:w="2927" w:type="dxa"/>
          </w:tcPr>
          <w:p w14:paraId="4FFDBFC7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UE5.6, </w:t>
            </w:r>
            <w:proofErr w:type="spellStart"/>
            <w:r w:rsidRPr="00FE0EF5">
              <w:rPr>
                <w:lang w:val="es-CL"/>
              </w:rPr>
              <w:t>Behavior</w:t>
            </w:r>
            <w:proofErr w:type="spellEnd"/>
            <w:r w:rsidRPr="00FE0EF5">
              <w:rPr>
                <w:lang w:val="es-CL"/>
              </w:rPr>
              <w:t xml:space="preserve"> </w:t>
            </w:r>
            <w:proofErr w:type="spellStart"/>
            <w:r w:rsidRPr="00FE0EF5">
              <w:rPr>
                <w:lang w:val="es-CL"/>
              </w:rPr>
              <w:t>Trees</w:t>
            </w:r>
            <w:proofErr w:type="spellEnd"/>
            <w:r w:rsidRPr="00FE0EF5">
              <w:rPr>
                <w:lang w:val="es-CL"/>
              </w:rPr>
              <w:t xml:space="preserve"> </w:t>
            </w:r>
          </w:p>
        </w:tc>
      </w:tr>
      <w:tr w:rsidR="00FE0EF5" w:rsidRPr="00FE0EF5" w14:paraId="0652DF14" w14:textId="77777777" w:rsidTr="002277F0">
        <w:tc>
          <w:tcPr>
            <w:tcW w:w="2926" w:type="dxa"/>
          </w:tcPr>
          <w:p w14:paraId="779FB742" w14:textId="77777777" w:rsidR="00FE0EF5" w:rsidRPr="00FE0EF5" w:rsidRDefault="00FE0EF5" w:rsidP="00244061">
            <w:r w:rsidRPr="00FE0EF5">
              <w:t xml:space="preserve"> UI/HUD/</w:t>
            </w:r>
            <w:proofErr w:type="spellStart"/>
            <w:r w:rsidRPr="00FE0EF5">
              <w:t>menús</w:t>
            </w:r>
            <w:proofErr w:type="spellEnd"/>
            <w:r w:rsidRPr="00FE0EF5">
              <w:t xml:space="preserve"> </w:t>
            </w:r>
          </w:p>
        </w:tc>
        <w:tc>
          <w:tcPr>
            <w:tcW w:w="2927" w:type="dxa"/>
          </w:tcPr>
          <w:p w14:paraId="454650A5" w14:textId="77777777" w:rsidR="00FE0EF5" w:rsidRPr="00FE0EF5" w:rsidRDefault="00FE0EF5" w:rsidP="00244061">
            <w:r w:rsidRPr="00FE0EF5">
              <w:t xml:space="preserve"> UI Dev </w:t>
            </w:r>
          </w:p>
        </w:tc>
        <w:tc>
          <w:tcPr>
            <w:tcW w:w="2927" w:type="dxa"/>
          </w:tcPr>
          <w:p w14:paraId="3590928C" w14:textId="77777777" w:rsidR="00FE0EF5" w:rsidRPr="00FE0EF5" w:rsidRDefault="00FE0EF5" w:rsidP="00244061">
            <w:r w:rsidRPr="00FE0EF5">
              <w:t xml:space="preserve"> UMG, Blueprints </w:t>
            </w:r>
          </w:p>
        </w:tc>
      </w:tr>
      <w:tr w:rsidR="00FE0EF5" w:rsidRPr="00FE0EF5" w14:paraId="3A9A58AE" w14:textId="77777777" w:rsidTr="002277F0">
        <w:tc>
          <w:tcPr>
            <w:tcW w:w="2926" w:type="dxa"/>
          </w:tcPr>
          <w:p w14:paraId="3444AA0E" w14:textId="77777777" w:rsidR="00FE0EF5" w:rsidRPr="00FE0EF5" w:rsidRDefault="00FE0EF5" w:rsidP="00244061">
            <w:r w:rsidRPr="00FE0EF5">
              <w:t xml:space="preserve"> Networking/Multiplayer </w:t>
            </w:r>
          </w:p>
        </w:tc>
        <w:tc>
          <w:tcPr>
            <w:tcW w:w="2927" w:type="dxa"/>
          </w:tcPr>
          <w:p w14:paraId="493C9FDF" w14:textId="77777777" w:rsidR="00FE0EF5" w:rsidRPr="00FE0EF5" w:rsidRDefault="00FE0EF5" w:rsidP="00244061">
            <w:r w:rsidRPr="00FE0EF5">
              <w:t xml:space="preserve"> Net Dev </w:t>
            </w:r>
          </w:p>
        </w:tc>
        <w:tc>
          <w:tcPr>
            <w:tcW w:w="2927" w:type="dxa"/>
          </w:tcPr>
          <w:p w14:paraId="35CDFE1C" w14:textId="77777777" w:rsidR="00FE0EF5" w:rsidRPr="00FE0EF5" w:rsidRDefault="00FE0EF5" w:rsidP="00244061">
            <w:r w:rsidRPr="00FE0EF5">
              <w:t xml:space="preserve"> UE5 Replication, RPC </w:t>
            </w:r>
          </w:p>
        </w:tc>
      </w:tr>
      <w:tr w:rsidR="00FE0EF5" w:rsidRPr="00FE0EF5" w14:paraId="671B57FC" w14:textId="77777777" w:rsidTr="002277F0">
        <w:tc>
          <w:tcPr>
            <w:tcW w:w="2926" w:type="dxa"/>
          </w:tcPr>
          <w:p w14:paraId="4E48E340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t xml:space="preserve"> </w:t>
            </w:r>
            <w:r w:rsidRPr="00FE0EF5">
              <w:rPr>
                <w:lang w:val="es-CL"/>
              </w:rPr>
              <w:t xml:space="preserve">Inventario y economía </w:t>
            </w:r>
          </w:p>
        </w:tc>
        <w:tc>
          <w:tcPr>
            <w:tcW w:w="2927" w:type="dxa"/>
          </w:tcPr>
          <w:p w14:paraId="5D42F87F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</w:t>
            </w:r>
            <w:proofErr w:type="spellStart"/>
            <w:r w:rsidRPr="00FE0EF5">
              <w:rPr>
                <w:lang w:val="es-CL"/>
              </w:rPr>
              <w:t>Gameplay</w:t>
            </w:r>
            <w:proofErr w:type="spellEnd"/>
            <w:r w:rsidRPr="00FE0EF5">
              <w:rPr>
                <w:lang w:val="es-CL"/>
              </w:rPr>
              <w:t xml:space="preserve"> Dev </w:t>
            </w:r>
          </w:p>
        </w:tc>
        <w:tc>
          <w:tcPr>
            <w:tcW w:w="2927" w:type="dxa"/>
          </w:tcPr>
          <w:p w14:paraId="6D440FB4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C++, </w:t>
            </w:r>
            <w:proofErr w:type="spellStart"/>
            <w:r w:rsidRPr="00FE0EF5">
              <w:rPr>
                <w:lang w:val="es-CL"/>
              </w:rPr>
              <w:t>Blueprints</w:t>
            </w:r>
            <w:proofErr w:type="spellEnd"/>
            <w:r w:rsidRPr="00FE0EF5">
              <w:rPr>
                <w:lang w:val="es-CL"/>
              </w:rPr>
              <w:t xml:space="preserve"> </w:t>
            </w:r>
          </w:p>
        </w:tc>
      </w:tr>
      <w:tr w:rsidR="00FE0EF5" w:rsidRPr="00FE0EF5" w14:paraId="56A1C451" w14:textId="77777777" w:rsidTr="002277F0">
        <w:tc>
          <w:tcPr>
            <w:tcW w:w="2926" w:type="dxa"/>
          </w:tcPr>
          <w:p w14:paraId="1F0B5875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Arte/animaciones </w:t>
            </w:r>
          </w:p>
        </w:tc>
        <w:tc>
          <w:tcPr>
            <w:tcW w:w="2927" w:type="dxa"/>
          </w:tcPr>
          <w:p w14:paraId="114D484A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3D </w:t>
            </w:r>
            <w:proofErr w:type="spellStart"/>
            <w:r w:rsidRPr="00FE0EF5">
              <w:rPr>
                <w:lang w:val="es-CL"/>
              </w:rPr>
              <w:t>Artist</w:t>
            </w:r>
            <w:proofErr w:type="spellEnd"/>
            <w:r w:rsidRPr="00FE0EF5">
              <w:rPr>
                <w:lang w:val="es-CL"/>
              </w:rPr>
              <w:t xml:space="preserve"> </w:t>
            </w:r>
          </w:p>
        </w:tc>
        <w:tc>
          <w:tcPr>
            <w:tcW w:w="2927" w:type="dxa"/>
          </w:tcPr>
          <w:p w14:paraId="5CDAF2CF" w14:textId="77777777" w:rsidR="00FE0EF5" w:rsidRPr="00FE0EF5" w:rsidRDefault="00FE0EF5" w:rsidP="00244061">
            <w:pPr>
              <w:rPr>
                <w:lang w:val="es-CL"/>
              </w:rPr>
            </w:pPr>
            <w:r w:rsidRPr="00FE0EF5">
              <w:rPr>
                <w:lang w:val="es-CL"/>
              </w:rPr>
              <w:t xml:space="preserve"> </w:t>
            </w:r>
            <w:proofErr w:type="spellStart"/>
            <w:r w:rsidRPr="00FE0EF5">
              <w:rPr>
                <w:lang w:val="es-CL"/>
              </w:rPr>
              <w:t>Blender</w:t>
            </w:r>
            <w:proofErr w:type="spellEnd"/>
            <w:r w:rsidRPr="00FE0EF5">
              <w:rPr>
                <w:lang w:val="es-CL"/>
              </w:rPr>
              <w:t xml:space="preserve">, UE5.6 </w:t>
            </w:r>
          </w:p>
        </w:tc>
      </w:tr>
      <w:tr w:rsidR="00FE0EF5" w:rsidRPr="00FE0EF5" w14:paraId="66F7759D" w14:textId="77777777" w:rsidTr="002277F0">
        <w:tc>
          <w:tcPr>
            <w:tcW w:w="2926" w:type="dxa"/>
          </w:tcPr>
          <w:p w14:paraId="16F53E74" w14:textId="77777777" w:rsidR="00FE0EF5" w:rsidRPr="00FE0EF5" w:rsidRDefault="00FE0EF5" w:rsidP="00244061">
            <w:r w:rsidRPr="00FE0EF5">
              <w:rPr>
                <w:lang w:val="es-CL"/>
              </w:rPr>
              <w:t xml:space="preserve"> </w:t>
            </w:r>
            <w:r w:rsidRPr="00FE0EF5">
              <w:t xml:space="preserve">Audio </w:t>
            </w:r>
          </w:p>
        </w:tc>
        <w:tc>
          <w:tcPr>
            <w:tcW w:w="2927" w:type="dxa"/>
          </w:tcPr>
          <w:p w14:paraId="5969B89D" w14:textId="77777777" w:rsidR="00FE0EF5" w:rsidRPr="00FE0EF5" w:rsidRDefault="00FE0EF5" w:rsidP="00244061">
            <w:r w:rsidRPr="00FE0EF5">
              <w:t xml:space="preserve"> Audio Dev </w:t>
            </w:r>
          </w:p>
        </w:tc>
        <w:tc>
          <w:tcPr>
            <w:tcW w:w="2927" w:type="dxa"/>
          </w:tcPr>
          <w:p w14:paraId="47DC3C05" w14:textId="77777777" w:rsidR="00FE0EF5" w:rsidRPr="00FE0EF5" w:rsidRDefault="00FE0EF5" w:rsidP="00244061">
            <w:r w:rsidRPr="00FE0EF5">
              <w:t xml:space="preserve"> DAW, Unreal </w:t>
            </w:r>
            <w:proofErr w:type="spellStart"/>
            <w:r w:rsidRPr="00FE0EF5">
              <w:t>MetaSounds</w:t>
            </w:r>
            <w:proofErr w:type="spellEnd"/>
            <w:r w:rsidRPr="00FE0EF5">
              <w:t xml:space="preserve"> </w:t>
            </w:r>
          </w:p>
        </w:tc>
      </w:tr>
      <w:tr w:rsidR="00FE0EF5" w:rsidRPr="00FE0EF5" w14:paraId="07081674" w14:textId="77777777" w:rsidTr="002277F0">
        <w:tc>
          <w:tcPr>
            <w:tcW w:w="2926" w:type="dxa"/>
          </w:tcPr>
          <w:p w14:paraId="3E67F428" w14:textId="77777777" w:rsidR="00FE0EF5" w:rsidRPr="00FE0EF5" w:rsidRDefault="00FE0EF5" w:rsidP="00244061">
            <w:r w:rsidRPr="00FE0EF5">
              <w:t xml:space="preserve"> QA/Testing </w:t>
            </w:r>
          </w:p>
        </w:tc>
        <w:tc>
          <w:tcPr>
            <w:tcW w:w="2927" w:type="dxa"/>
          </w:tcPr>
          <w:p w14:paraId="350E807E" w14:textId="77777777" w:rsidR="00FE0EF5" w:rsidRPr="00FE0EF5" w:rsidRDefault="00FE0EF5" w:rsidP="00244061">
            <w:r w:rsidRPr="00FE0EF5">
              <w:t xml:space="preserve"> QA Tester </w:t>
            </w:r>
          </w:p>
        </w:tc>
        <w:tc>
          <w:tcPr>
            <w:tcW w:w="2927" w:type="dxa"/>
          </w:tcPr>
          <w:p w14:paraId="08643313" w14:textId="77777777" w:rsidR="00FE0EF5" w:rsidRPr="00FE0EF5" w:rsidRDefault="00FE0EF5" w:rsidP="00244061">
            <w:r w:rsidRPr="00FE0EF5">
              <w:t xml:space="preserve"> Unreal Session Frontend </w:t>
            </w:r>
          </w:p>
        </w:tc>
      </w:tr>
    </w:tbl>
    <w:p w14:paraId="4ACAAC9C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6. Metodología y Planificación</w:t>
      </w:r>
    </w:p>
    <w:p w14:paraId="5C4CC113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Metodología: Ágil (Scrum/Kanban) con entregas por módulos.</w:t>
      </w:r>
    </w:p>
    <w:p w14:paraId="0797DF08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Fases:</w:t>
      </w:r>
    </w:p>
    <w:p w14:paraId="6853E350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1. Prototipo jugable</w:t>
      </w:r>
    </w:p>
    <w:p w14:paraId="754450BF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2. Integración de sistemas</w:t>
      </w:r>
    </w:p>
    <w:p w14:paraId="58DAA3AD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3. </w:t>
      </w:r>
      <w:proofErr w:type="spellStart"/>
      <w:r w:rsidRPr="00FE0EF5">
        <w:rPr>
          <w:lang w:val="es-CL"/>
        </w:rPr>
        <w:t>Testing</w:t>
      </w:r>
      <w:proofErr w:type="spellEnd"/>
    </w:p>
    <w:p w14:paraId="56C5FA1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4. Pulido</w:t>
      </w:r>
    </w:p>
    <w:p w14:paraId="041820D2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5. Publicación demo</w:t>
      </w:r>
    </w:p>
    <w:p w14:paraId="2CAFD150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 xml:space="preserve">7. Estructura de Carpetas en </w:t>
      </w:r>
      <w:proofErr w:type="spellStart"/>
      <w:r w:rsidRPr="00FE0EF5">
        <w:rPr>
          <w:lang w:val="es-CL"/>
        </w:rPr>
        <w:t>Unreal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Engine</w:t>
      </w:r>
      <w:proofErr w:type="spellEnd"/>
    </w:p>
    <w:p w14:paraId="6FFDA64D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/Content</w:t>
      </w:r>
    </w:p>
    <w:p w14:paraId="70E1D9A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├── </w:t>
      </w:r>
      <w:proofErr w:type="spellStart"/>
      <w:r w:rsidRPr="00FE0EF5">
        <w:rPr>
          <w:lang w:val="es-CL"/>
        </w:rPr>
        <w:t>Characters</w:t>
      </w:r>
      <w:proofErr w:type="spellEnd"/>
    </w:p>
    <w:p w14:paraId="23688583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│   ├── Player</w:t>
      </w:r>
    </w:p>
    <w:p w14:paraId="7BD6A6F6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└── </w:t>
      </w:r>
      <w:proofErr w:type="spellStart"/>
      <w:r w:rsidRPr="00FE0EF5">
        <w:rPr>
          <w:lang w:val="es-CL"/>
        </w:rPr>
        <w:t>Enemies</w:t>
      </w:r>
      <w:proofErr w:type="spellEnd"/>
    </w:p>
    <w:p w14:paraId="74D02A4B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├── UI</w:t>
      </w:r>
    </w:p>
    <w:p w14:paraId="70F3740F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│   ├── HUD</w:t>
      </w:r>
    </w:p>
    <w:p w14:paraId="46B8442E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├── </w:t>
      </w:r>
      <w:proofErr w:type="spellStart"/>
      <w:r w:rsidRPr="00FE0EF5">
        <w:rPr>
          <w:lang w:val="es-CL"/>
        </w:rPr>
        <w:t>Menus</w:t>
      </w:r>
      <w:proofErr w:type="spellEnd"/>
    </w:p>
    <w:p w14:paraId="261C85B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└── </w:t>
      </w:r>
      <w:proofErr w:type="spellStart"/>
      <w:r w:rsidRPr="00FE0EF5">
        <w:rPr>
          <w:lang w:val="es-CL"/>
        </w:rPr>
        <w:t>Inventory</w:t>
      </w:r>
      <w:proofErr w:type="spellEnd"/>
    </w:p>
    <w:p w14:paraId="2F433BC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├── </w:t>
      </w:r>
      <w:proofErr w:type="spellStart"/>
      <w:r w:rsidRPr="00FE0EF5">
        <w:rPr>
          <w:lang w:val="es-CL"/>
        </w:rPr>
        <w:t>Blueprints</w:t>
      </w:r>
      <w:proofErr w:type="spellEnd"/>
    </w:p>
    <w:p w14:paraId="41597A9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├── </w:t>
      </w:r>
      <w:proofErr w:type="spellStart"/>
      <w:r w:rsidRPr="00FE0EF5">
        <w:rPr>
          <w:lang w:val="es-CL"/>
        </w:rPr>
        <w:t>Combat</w:t>
      </w:r>
      <w:proofErr w:type="spellEnd"/>
    </w:p>
    <w:p w14:paraId="20C0D444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├── </w:t>
      </w:r>
      <w:proofErr w:type="spellStart"/>
      <w:r w:rsidRPr="00FE0EF5">
        <w:rPr>
          <w:lang w:val="es-CL"/>
        </w:rPr>
        <w:t>Networking</w:t>
      </w:r>
      <w:proofErr w:type="spellEnd"/>
    </w:p>
    <w:p w14:paraId="209BED4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└── </w:t>
      </w:r>
      <w:proofErr w:type="spellStart"/>
      <w:r w:rsidRPr="00FE0EF5">
        <w:rPr>
          <w:lang w:val="es-CL"/>
        </w:rPr>
        <w:t>Interactions</w:t>
      </w:r>
      <w:proofErr w:type="spellEnd"/>
    </w:p>
    <w:p w14:paraId="18EA7597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├── Data</w:t>
      </w:r>
    </w:p>
    <w:p w14:paraId="75ADEF8E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├── </w:t>
      </w:r>
      <w:proofErr w:type="spellStart"/>
      <w:r w:rsidRPr="00FE0EF5">
        <w:rPr>
          <w:lang w:val="es-CL"/>
        </w:rPr>
        <w:t>Items</w:t>
      </w:r>
      <w:proofErr w:type="spellEnd"/>
    </w:p>
    <w:p w14:paraId="2CCC024A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├── </w:t>
      </w:r>
      <w:proofErr w:type="spellStart"/>
      <w:r w:rsidRPr="00FE0EF5">
        <w:rPr>
          <w:lang w:val="es-CL"/>
        </w:rPr>
        <w:t>Skills</w:t>
      </w:r>
      <w:proofErr w:type="spellEnd"/>
    </w:p>
    <w:p w14:paraId="29809359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│   └── </w:t>
      </w:r>
      <w:proofErr w:type="spellStart"/>
      <w:r w:rsidRPr="00FE0EF5">
        <w:rPr>
          <w:lang w:val="es-CL"/>
        </w:rPr>
        <w:t>SaveData</w:t>
      </w:r>
      <w:proofErr w:type="spellEnd"/>
    </w:p>
    <w:p w14:paraId="44A1753B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├── Audio</w:t>
      </w:r>
    </w:p>
    <w:p w14:paraId="011B1F3F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├── FX</w:t>
      </w:r>
    </w:p>
    <w:p w14:paraId="088A59F4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├── </w:t>
      </w:r>
      <w:proofErr w:type="spellStart"/>
      <w:r w:rsidRPr="00FE0EF5">
        <w:rPr>
          <w:lang w:val="es-CL"/>
        </w:rPr>
        <w:t>Levels</w:t>
      </w:r>
      <w:proofErr w:type="spellEnd"/>
    </w:p>
    <w:p w14:paraId="3EA9A39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└── </w:t>
      </w:r>
      <w:proofErr w:type="spellStart"/>
      <w:r w:rsidRPr="00FE0EF5">
        <w:rPr>
          <w:lang w:val="es-CL"/>
        </w:rPr>
        <w:t>Materials</w:t>
      </w:r>
      <w:proofErr w:type="spellEnd"/>
    </w:p>
    <w:p w14:paraId="0CF65EF8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8. Comunicación Interna y Coordinación</w:t>
      </w:r>
    </w:p>
    <w:p w14:paraId="62A6103B" w14:textId="77777777" w:rsidR="00D711AF" w:rsidRDefault="00000000">
      <w:r>
        <w:t xml:space="preserve">- Canales </w:t>
      </w:r>
      <w:proofErr w:type="spellStart"/>
      <w:r>
        <w:t>oficiales</w:t>
      </w:r>
      <w:proofErr w:type="spellEnd"/>
      <w:r>
        <w:t>: Discord, Notion, Google Drive</w:t>
      </w:r>
    </w:p>
    <w:p w14:paraId="17C993D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- Control de versiones: Git</w:t>
      </w:r>
    </w:p>
    <w:p w14:paraId="2B3A0C08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- Reuniones: Semanales + </w:t>
      </w:r>
      <w:proofErr w:type="spellStart"/>
      <w:r w:rsidRPr="00FE0EF5">
        <w:rPr>
          <w:lang w:val="es-CL"/>
        </w:rPr>
        <w:t>daily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async</w:t>
      </w:r>
      <w:proofErr w:type="spellEnd"/>
    </w:p>
    <w:p w14:paraId="6CEC4FB8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9. Próximos pasos</w:t>
      </w:r>
    </w:p>
    <w:p w14:paraId="40BB2441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1. Revisión de la pauta por el equipo</w:t>
      </w:r>
    </w:p>
    <w:p w14:paraId="666AA65B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2. Confirmar roles y alcance del primer sprint</w:t>
      </w:r>
    </w:p>
    <w:p w14:paraId="247CDB9C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 xml:space="preserve">3. Configurar proyecto base en </w:t>
      </w:r>
      <w:proofErr w:type="spellStart"/>
      <w:r w:rsidRPr="00FE0EF5">
        <w:rPr>
          <w:lang w:val="es-CL"/>
        </w:rPr>
        <w:t>Unreal</w:t>
      </w:r>
      <w:proofErr w:type="spellEnd"/>
      <w:r w:rsidRPr="00FE0EF5">
        <w:rPr>
          <w:lang w:val="es-CL"/>
        </w:rPr>
        <w:t xml:space="preserve"> </w:t>
      </w:r>
      <w:proofErr w:type="spellStart"/>
      <w:r w:rsidRPr="00FE0EF5">
        <w:rPr>
          <w:lang w:val="es-CL"/>
        </w:rPr>
        <w:t>Engine</w:t>
      </w:r>
      <w:proofErr w:type="spellEnd"/>
      <w:r w:rsidRPr="00FE0EF5">
        <w:rPr>
          <w:lang w:val="es-CL"/>
        </w:rPr>
        <w:t xml:space="preserve"> 5.6</w:t>
      </w:r>
    </w:p>
    <w:p w14:paraId="6501AE63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4. Comenzar fase de prototipado y red</w:t>
      </w:r>
    </w:p>
    <w:p w14:paraId="0C8BE715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br w:type="page"/>
      </w:r>
    </w:p>
    <w:p w14:paraId="6E2CBF4F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Anexos - Diagramas UML</w:t>
      </w:r>
    </w:p>
    <w:p w14:paraId="45B419C2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t>Aquí se incluirán los diagramas UML generados:</w:t>
      </w:r>
    </w:p>
    <w:p w14:paraId="294CFC39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Diagramas de Actividad: Multijugador, Encantamientos, Guardado/Carga, Inventario, Nivel, etc.</w:t>
      </w:r>
    </w:p>
    <w:p w14:paraId="0974DAE5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Diagramas de Secuencia: Combate, Tienda, Menú Principal</w:t>
      </w:r>
    </w:p>
    <w:p w14:paraId="62FE41E8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Diagramas de Clases: Jugador/Enemigos, Encantamientos, Red, UI, Inventario, etc.</w:t>
      </w:r>
    </w:p>
    <w:p w14:paraId="4F333C65" w14:textId="77777777" w:rsidR="00D711AF" w:rsidRDefault="00000000">
      <w:pPr>
        <w:pStyle w:val="Listaconvietas"/>
      </w:pPr>
      <w:r>
        <w:t xml:space="preserve">-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: Arquitectura General</w:t>
      </w:r>
    </w:p>
    <w:p w14:paraId="7BA0C3BB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 de Paquetes: Organización de Módulos</w:t>
      </w:r>
    </w:p>
    <w:p w14:paraId="6181E35A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 xml:space="preserve">- Diagrama de Estados: Jugador, Enemigos, </w:t>
      </w:r>
      <w:proofErr w:type="gramStart"/>
      <w:r w:rsidRPr="00FE0EF5">
        <w:rPr>
          <w:lang w:val="es-CL"/>
        </w:rPr>
        <w:t>Jefes</w:t>
      </w:r>
      <w:proofErr w:type="gramEnd"/>
    </w:p>
    <w:p w14:paraId="4EFBEECD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 de Casos de Uso: Interacción del Jugador</w:t>
      </w:r>
    </w:p>
    <w:p w14:paraId="32051906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 de Comunicación: Interacción de Sistemas</w:t>
      </w:r>
    </w:p>
    <w:p w14:paraId="089DB9E6" w14:textId="77777777" w:rsidR="00D711AF" w:rsidRPr="00FE0EF5" w:rsidRDefault="00000000">
      <w:pPr>
        <w:pStyle w:val="Listaconvietas"/>
        <w:rPr>
          <w:lang w:val="es-CL"/>
        </w:rPr>
      </w:pPr>
      <w:r w:rsidRPr="00FE0EF5">
        <w:rPr>
          <w:lang w:val="es-CL"/>
        </w:rPr>
        <w:t>- Diagrama de Tiempo: Latencias en Red</w:t>
      </w:r>
    </w:p>
    <w:p w14:paraId="25F1614E" w14:textId="77777777" w:rsidR="00D711AF" w:rsidRPr="00FE0EF5" w:rsidRDefault="00000000">
      <w:pPr>
        <w:rPr>
          <w:lang w:val="es-CL"/>
        </w:rPr>
      </w:pPr>
      <w:r w:rsidRPr="00FE0EF5">
        <w:rPr>
          <w:lang w:val="es-CL"/>
        </w:rPr>
        <w:br w:type="page"/>
      </w:r>
    </w:p>
    <w:p w14:paraId="382EC261" w14:textId="77777777" w:rsidR="00D711AF" w:rsidRPr="00FE0EF5" w:rsidRDefault="00000000">
      <w:pPr>
        <w:pStyle w:val="Ttulo1"/>
        <w:rPr>
          <w:lang w:val="es-CL"/>
        </w:rPr>
      </w:pPr>
      <w:r w:rsidRPr="00FE0EF5">
        <w:rPr>
          <w:lang w:val="es-CL"/>
        </w:rPr>
        <w:t>Estipulación de Creadores y Derechos Intelectuales</w:t>
      </w:r>
    </w:p>
    <w:p w14:paraId="032382BA" w14:textId="77777777" w:rsidR="00E67861" w:rsidRDefault="00000000" w:rsidP="00E67861">
      <w:pPr>
        <w:spacing w:line="240" w:lineRule="auto"/>
        <w:rPr>
          <w:lang w:val="es-CL"/>
        </w:rPr>
      </w:pPr>
      <w:r w:rsidRPr="00FE0EF5">
        <w:rPr>
          <w:lang w:val="es-CL"/>
        </w:rPr>
        <w:t>Este videojuego es una creación colectiva realizada por el equipo de desarrollo mencionado en este documento. Todos los participantes acuerdan que los derechos de autor y de explotación están sujetos a un convenio interno de colaboración, el cual define las proporciones de propiedad intelectual, licencias y futuras publicaciones.</w:t>
      </w:r>
      <w:r w:rsidRPr="00FE0EF5">
        <w:rPr>
          <w:lang w:val="es-CL"/>
        </w:rPr>
        <w:br/>
      </w:r>
      <w:r w:rsidRPr="00FE0EF5">
        <w:rPr>
          <w:lang w:val="es-CL"/>
        </w:rPr>
        <w:br/>
        <w:t>El contenido, código, arte y diseño aquí desarrollado no podrá ser compartido ni utilizado con fines externos sin la aprobación escrita de sus autores.</w:t>
      </w:r>
      <w:r w:rsidRPr="00FE0EF5">
        <w:rPr>
          <w:lang w:val="es-CL"/>
        </w:rPr>
        <w:br/>
      </w:r>
      <w:r w:rsidRPr="00FE0EF5">
        <w:rPr>
          <w:lang w:val="es-CL"/>
        </w:rPr>
        <w:br/>
        <w:t>Autores principales:</w:t>
      </w:r>
      <w:r w:rsidRPr="00FE0EF5">
        <w:rPr>
          <w:lang w:val="es-CL"/>
        </w:rPr>
        <w:br/>
        <w:t>- Fernando Troncoso Ortiz</w:t>
      </w:r>
    </w:p>
    <w:p w14:paraId="3D4887D8" w14:textId="77777777" w:rsidR="00E67861" w:rsidRDefault="00E67861" w:rsidP="00E67861">
      <w:pPr>
        <w:spacing w:line="240" w:lineRule="auto"/>
        <w:rPr>
          <w:lang w:val="es-CL"/>
        </w:rPr>
      </w:pPr>
      <w:r w:rsidRPr="00FE0EF5">
        <w:rPr>
          <w:lang w:val="es-CL"/>
        </w:rPr>
        <w:t xml:space="preserve">- </w:t>
      </w:r>
      <w:r>
        <w:rPr>
          <w:lang w:val="es-CL"/>
        </w:rPr>
        <w:t>Cristóbal Riquelme</w:t>
      </w:r>
    </w:p>
    <w:p w14:paraId="48173AD5" w14:textId="22AECCEA" w:rsidR="00E67861" w:rsidRPr="00E67861" w:rsidRDefault="00E67861" w:rsidP="00E67861">
      <w:pPr>
        <w:spacing w:line="240" w:lineRule="auto"/>
        <w:rPr>
          <w:lang w:val="es-CL"/>
        </w:rPr>
      </w:pPr>
      <w:r>
        <w:rPr>
          <w:lang w:val="es-CL"/>
        </w:rPr>
        <w:t>- Javier Rojas</w:t>
      </w:r>
      <w:r w:rsidR="00000000" w:rsidRPr="00FE0EF5">
        <w:rPr>
          <w:lang w:val="es-CL"/>
        </w:rPr>
        <w:br/>
      </w:r>
    </w:p>
    <w:sectPr w:rsidR="00E67861" w:rsidRPr="00E67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A95C2A"/>
    <w:multiLevelType w:val="hybridMultilevel"/>
    <w:tmpl w:val="7FCC297C"/>
    <w:lvl w:ilvl="0" w:tplc="E8083AA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635115">
    <w:abstractNumId w:val="8"/>
  </w:num>
  <w:num w:numId="2" w16cid:durableId="43987480">
    <w:abstractNumId w:val="6"/>
  </w:num>
  <w:num w:numId="3" w16cid:durableId="92940785">
    <w:abstractNumId w:val="5"/>
  </w:num>
  <w:num w:numId="4" w16cid:durableId="1241872038">
    <w:abstractNumId w:val="4"/>
  </w:num>
  <w:num w:numId="5" w16cid:durableId="840047515">
    <w:abstractNumId w:val="7"/>
  </w:num>
  <w:num w:numId="6" w16cid:durableId="1658224465">
    <w:abstractNumId w:val="3"/>
  </w:num>
  <w:num w:numId="7" w16cid:durableId="23559664">
    <w:abstractNumId w:val="2"/>
  </w:num>
  <w:num w:numId="8" w16cid:durableId="15624988">
    <w:abstractNumId w:val="1"/>
  </w:num>
  <w:num w:numId="9" w16cid:durableId="1016611442">
    <w:abstractNumId w:val="0"/>
  </w:num>
  <w:num w:numId="10" w16cid:durableId="780641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7F0"/>
    <w:rsid w:val="0029639D"/>
    <w:rsid w:val="00326F90"/>
    <w:rsid w:val="005718BF"/>
    <w:rsid w:val="00AA1D8D"/>
    <w:rsid w:val="00B47730"/>
    <w:rsid w:val="00CB0664"/>
    <w:rsid w:val="00D711AF"/>
    <w:rsid w:val="00E26DA0"/>
    <w:rsid w:val="00E67861"/>
    <w:rsid w:val="00FC693F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3B158B"/>
  <w14:defaultImageDpi w14:val="300"/>
  <w15:docId w15:val="{D3B4C50D-BB2D-4B6B-A759-91FB93660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635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tt11786</cp:lastModifiedBy>
  <cp:revision>2</cp:revision>
  <dcterms:created xsi:type="dcterms:W3CDTF">2025-08-01T23:02:00Z</dcterms:created>
  <dcterms:modified xsi:type="dcterms:W3CDTF">2025-08-01T23:02:00Z</dcterms:modified>
  <cp:category/>
</cp:coreProperties>
</file>